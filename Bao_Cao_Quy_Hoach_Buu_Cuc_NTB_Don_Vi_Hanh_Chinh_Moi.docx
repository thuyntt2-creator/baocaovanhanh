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40"/>
        </w:rPr>
        <w:t>BÁO CÁO TOÀN DIỆN: RÀ SOÁT VÀ QUY HOẠCH BƯU CỤC</w:t>
        <w:br/>
        <w:t>THEO ĐƠN VỊ HÀNH CHÍNH MỚI (VÙNG NTB)</w:t>
      </w:r>
    </w:p>
    <w:p>
      <w:pPr>
        <w:jc w:val="center"/>
      </w:pPr>
      <w:r>
        <w:rPr>
          <w:i/>
          <w:color w:val="595959"/>
          <w:sz w:val="20"/>
        </w:rPr>
        <w:t>Đơn vị thực hiện: Phòng Quy hoạch &amp; Tối ưu Mạng lưới Bưu cục GHN</w:t>
        <w:br/>
        <w:t>Nguồn dữ liệu: NTB phân tuyến hành chính.xlsx | địa chỉ hiện tại.xlsx | quyhoachbuucuc.info</w:t>
      </w:r>
    </w:p>
    <w:p/>
    <w:p>
      <w:r/>
      <w:r>
        <w:rPr>
          <w:b/>
        </w:rPr>
        <w:t>Đơn vị thực hiện:</w:t>
      </w:r>
      <w:r>
        <w:t xml:space="preserve"> Phòng Quy hoạch &amp; Tối ưu Mạng lưới Bưu cục GHN</w:t>
      </w:r>
    </w:p>
    <w:p>
      <w:r/>
      <w:r>
        <w:rPr>
          <w:b/>
        </w:rPr>
        <w:t>Nguồn dữ liệu:</w:t>
      </w:r>
      <w:r>
        <w:t xml:space="preserve"> File `NTB phân tuyến hành chính.xlsx`, File `địa chỉ hiện tại.xlsx` và Hệ thống Quy hoạch Bưu cục (`quyhoachbuucuc.info`)</w:t>
      </w:r>
    </w:p>
    <w:p>
      <w:r>
        <w:t>---</w:t>
      </w:r>
    </w:p>
    <w:p>
      <w:pPr>
        <w:pStyle w:val="Heading1"/>
      </w:pPr>
      <w:r>
        <w:rPr>
          <w:rFonts w:ascii="Calibri" w:hAnsi="Calibri"/>
          <w:color w:val="1F4E78"/>
          <w:sz w:val="30"/>
        </w:rPr>
        <w:t>I. TỔNG QUAN HIỆN TRẠNG MẠNG LƯỚI BƯU CỤC VÙNG NTB</w:t>
      </w:r>
    </w:p>
    <w:p>
      <w:pPr>
        <w:pStyle w:val="ListBullet"/>
      </w:pPr>
      <w:r/>
      <w:r>
        <w:rPr>
          <w:b/>
        </w:rPr>
        <w:t>Tổng số Bưu cục Express đang vận hành:</w:t>
      </w:r>
      <w:r>
        <w:t xml:space="preserve"> 83 Bưu cục (thuộc các tỉnh Khánh Hòa, Ninh Thuận, Bình Thuận, Lâm Đồng, Đắc Nông).</w:t>
      </w:r>
    </w:p>
    <w:p>
      <w:pPr>
        <w:pStyle w:val="ListBullet"/>
      </w:pPr>
      <w:r/>
      <w:r>
        <w:rPr>
          <w:b/>
        </w:rPr>
        <w:t>Tổng số Xã/Phường hành chính mới rà soát:</w:t>
      </w:r>
      <w:r>
        <w:t xml:space="preserve"> 36 Xã/Phường mới (gồm 114 xã/phường cũ sáp nhập).</w:t>
      </w:r>
    </w:p>
    <w:p>
      <w:pPr>
        <w:pStyle w:val="ListBullet"/>
      </w:pPr>
      <w:r/>
      <w:r>
        <w:rPr>
          <w:b/>
        </w:rPr>
        <w:t>Số Xã/Phường mới đã quy hoạch chuẩn (01 BC phụ trách):</w:t>
      </w:r>
      <w:r>
        <w:t xml:space="preserve"> 4 Xã/Phường (chiếm 11.1%).</w:t>
      </w:r>
    </w:p>
    <w:p>
      <w:pPr>
        <w:pStyle w:val="ListBullet"/>
      </w:pPr>
      <w:r/>
      <w:r>
        <w:rPr>
          <w:b/>
        </w:rPr>
        <w:t>Số Xã/Phường mới bị CHIA CẮT (2-3 BC phụ trách):</w:t>
      </w:r>
      <w:r>
        <w:t xml:space="preserve"> 32 Xã/Phường (chiếm 88.9%).</w:t>
      </w:r>
    </w:p>
    <w:p>
      <w:r>
        <w:t>---</w:t>
      </w:r>
    </w:p>
    <w:p>
      <w:pPr>
        <w:pStyle w:val="Heading1"/>
      </w:pPr>
      <w:r>
        <w:rPr>
          <w:rFonts w:ascii="Calibri" w:hAnsi="Calibri"/>
          <w:color w:val="1F4E78"/>
          <w:sz w:val="30"/>
        </w:rPr>
        <w:t>II. YÊU CẦU 1: RÀ SOÁT THEO ĐƠN VỊ HÀNH CHÍNH MỚI</w:t>
      </w:r>
    </w:p>
    <w:p>
      <w:pPr>
        <w:pStyle w:val="Heading2"/>
      </w:pPr>
      <w:r>
        <w:rPr>
          <w:rFonts w:ascii="Calibri" w:hAnsi="Calibri"/>
          <w:color w:val="2E75B6"/>
          <w:sz w:val="26"/>
        </w:rPr>
        <w:t>1. Đánh giá độ phủ Bưu cục và ranh giới hành chính mới</w:t>
      </w:r>
    </w:p>
    <w:p>
      <w:r>
        <w:t>Sau khi sáp nhập các xã cũ thành xã/phường mới, ranh giới quản lý của các Bưu cục đang xuất hiện hiện tượng chia cắt mảnh, dẫn đến:</w:t>
      </w:r>
    </w:p>
    <w:p>
      <w:pPr>
        <w:pStyle w:val="ListBullet"/>
      </w:pPr>
      <w:r/>
      <w:r>
        <w:rPr>
          <w:b/>
        </w:rPr>
        <w:t>01 Phường mới có tới 3 Bưu cục cùng giao hàng:</w:t>
      </w:r>
      <w:r>
        <w:t xml:space="preserve"> Gây chồng chéo tuyến đường, làm shipper di chuyển cắt ngang địa bàn của nhau.</w:t>
      </w:r>
    </w:p>
    <w:p>
      <w:pPr>
        <w:pStyle w:val="ListBullet"/>
      </w:pPr>
      <w:r/>
      <w:r>
        <w:rPr>
          <w:b/>
        </w:rPr>
        <w:t>Tuyến đi chéo xa ranh giới:</w:t>
      </w:r>
      <w:r>
        <w:t xml:space="preserve"> Một số xã vùng ven bị giao từ Bưu cục ở huyện/tỉnh khác cách xa 30 - 40 km, trong khi Bưu cục lân cận chỉ cách 7 - 15 km.</w:t>
      </w:r>
    </w:p>
    <w:p>
      <w:r>
        <w:t>---</w:t>
      </w:r>
    </w:p>
    <w:p>
      <w:pPr>
        <w:pStyle w:val="Heading1"/>
      </w:pPr>
      <w:r>
        <w:rPr>
          <w:rFonts w:ascii="Calibri" w:hAnsi="Calibri"/>
          <w:color w:val="1F4E78"/>
          <w:sz w:val="30"/>
        </w:rPr>
        <w:t>III. YÊU CẦU 2: ĐÁNH GIÁ CHI TIẾT SẢN LƯỢNG VÀ ĐỀ XUẤT PHƯƠNG ÁN GỘP / GIỮ BƯU CỤC</w:t>
      </w:r>
    </w:p>
    <w:p>
      <w:pPr>
        <w:pStyle w:val="Heading2"/>
      </w:pPr>
      <w:r>
        <w:rPr>
          <w:rFonts w:ascii="Calibri" w:hAnsi="Calibri"/>
          <w:color w:val="2E75B6"/>
          <w:sz w:val="26"/>
        </w:rPr>
        <w:t>Danh sách 32 Phường/Xã mới có 2+ Bưu cục phụ trách (Kèm Sản lượng Đơn &amp; Khối lượng Khớp Chuẩn)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1. Phường Nam Nha Trang (Tỉnh Khánh Hòa)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`22402`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2418.0 đơn/ngày</w:t>
      </w:r>
      <w:r>
        <w:t xml:space="preserve"> (4664.0 kg/ngày) | *Giao: 1340.0 đơn · Lấy: 1078.0 đơn*</w:t>
      </w:r>
    </w:p>
    <w:p>
      <w:pPr>
        <w:pStyle w:val="ListBullet"/>
      </w:pPr>
      <w:r/>
      <w:r>
        <w:rPr>
          <w:b/>
        </w:rPr>
        <w:t>Các BC hiện phụ trách (3 BC):</w:t>
      </w:r>
      <w:r>
        <w:t xml:space="preserve"> (KHO) Nam Nha Trang 3, (KHO) Nam Nha Trang 1, (KHO) Nam Nha Trang 5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Phường Phước Hải, Phường Phước Long, Phường Vĩnh Trường, Xã Vĩnh Thái, Xã Phước Đồng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`(KHO) Nam Nha Trang 3` (ID: 22363000) [AM: Thái Thị Thanh Thư]: </w:t>
      </w:r>
      <w:r>
        <w:rPr>
          <w:b/>
        </w:rPr>
        <w:t>1109.0 đơn/ngày</w:t>
      </w:r>
      <w:r>
        <w:t xml:space="preserve"> (45.9%) (Địa chỉ: Đường 35 chung cư hà quang 1 căn SSH08.1.10 Nam nha Trang - Khánh Hoà)</w:t>
      </w:r>
    </w:p>
    <w:p>
      <w:pPr>
        <w:pStyle w:val="ListBullet2"/>
      </w:pPr>
      <w:r>
        <w:t xml:space="preserve">`(KHO) Nam Nha Trang 1` (ID: 22746000) [AM: Thái Thị Thanh Thư]: </w:t>
      </w:r>
      <w:r>
        <w:rPr>
          <w:b/>
        </w:rPr>
        <w:t>842.0 đơn/ngày</w:t>
      </w:r>
      <w:r>
        <w:t xml:space="preserve"> (34.8%) (Địa chỉ: 229 Phước Long, phường Nam Nha Trang, Khánh Hòa)</w:t>
      </w:r>
    </w:p>
    <w:p>
      <w:pPr>
        <w:pStyle w:val="ListBullet2"/>
      </w:pPr>
      <w:r>
        <w:t xml:space="preserve">`(KHO) Nam Nha Trang 5` (ID: 2502) [AM: Thái Thị Thanh Thư]: </w:t>
      </w:r>
      <w:r>
        <w:rPr>
          <w:b/>
        </w:rPr>
        <w:t>467.0 đơn/ngày</w:t>
      </w:r>
      <w:r>
        <w:t xml:space="preserve"> (19.3%) (Địa chỉ: Thôn Phước Trung, xã Phước Đồng (đối diện chợ, cạnh milano))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Giữ nguyên 3 Bưu cục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quá lớn (2418 đơn/ngày). Giữ nguyên các Bưu cục để chia tải kho bãi và nhân sự, phân ranh giới giao theo từng cụm xã cũ.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2. Phường Nha Trang (Tỉnh Khánh Hòa)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`22366`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1592.0 đơn/ngày</w:t>
      </w:r>
      <w:r>
        <w:t xml:space="preserve"> (4948.0 kg/ngày) | *Giao: 1205.0 đơn · Lấy: 387.0 đơn*</w:t>
      </w:r>
    </w:p>
    <w:p>
      <w:pPr>
        <w:pStyle w:val="ListBullet"/>
      </w:pPr>
      <w:r/>
      <w:r>
        <w:rPr>
          <w:b/>
        </w:rPr>
        <w:t>Các BC hiện phụ trách (3 BC):</w:t>
      </w:r>
      <w:r>
        <w:t xml:space="preserve"> (KHO) Nha Trang, (KHO) Nam Nha Trang 2, (KHO) Nam Nha Trang 1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Vạn Thạnh, phường Lộc Thọ, phường Tân Tiến, phường Phước Hòa, phường Vĩnh Nguyên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`(KHO) Nha Trang` (ID: 20495000) [AM: Phan Đình Duy]: </w:t>
      </w:r>
      <w:r>
        <w:rPr>
          <w:b/>
        </w:rPr>
        <w:t>792.0 đơn/ngày</w:t>
      </w:r>
      <w:r>
        <w:t xml:space="preserve"> (49.7%) (Địa chỉ: 40A Yết Kiêu, Nha Trang, Khánh Hoà)</w:t>
      </w:r>
    </w:p>
    <w:p>
      <w:pPr>
        <w:pStyle w:val="ListBullet2"/>
      </w:pPr>
      <w:r>
        <w:t xml:space="preserve">`(KHO) Nam Nha Trang 2` (ID: 22704000) [AM: Thái Thị Thanh Thư]: </w:t>
      </w:r>
      <w:r>
        <w:rPr>
          <w:b/>
        </w:rPr>
        <w:t>588.0 đơn/ngày</w:t>
      </w:r>
      <w:r>
        <w:t xml:space="preserve"> (36.9%) (Địa chỉ: 06 Lê Hồng Phong, Phước Hải, Nha Trang, Khánh Hoà)</w:t>
      </w:r>
    </w:p>
    <w:p>
      <w:pPr>
        <w:pStyle w:val="ListBullet2"/>
      </w:pPr>
      <w:r>
        <w:t xml:space="preserve">`(KHO) Nam Nha Trang 1` (ID: 22746000) [AM: Thái Thị Thanh Thư]: </w:t>
      </w:r>
      <w:r>
        <w:rPr>
          <w:b/>
        </w:rPr>
        <w:t>212.0 đơn/ngày</w:t>
      </w:r>
      <w:r>
        <w:t xml:space="preserve"> (13.3%) (Địa chỉ: 229 Phước Long, phường Nam Nha Trang, Khánh Hòa)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Giữ nguyên 3 Bưu cục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quá lớn (1592 đơn/ngày). Giữ nguyên các Bưu cục để chia tải kho bãi và nhân sự, phân ranh giới giao theo từng cụm xã cũ.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3. Phường Ninh Chử (Tỉnh Khánh Hòa)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`22834`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466.0 đơn/ngày</w:t>
      </w:r>
      <w:r>
        <w:t xml:space="preserve"> (1079.0 kg/ngày) | *Giao: 299.0 đơn · Lấy: 167.0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(NTH) Phan Rang, (NTH) Ninh Chử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Văn Hải, Thị trấn Khánh Hải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`(NTH) Phan Rang` (ID: 22861000) [AM: Nguyễn Duy Long]: </w:t>
      </w:r>
      <w:r>
        <w:rPr>
          <w:b/>
        </w:rPr>
        <w:t>293.0 đơn/ngày</w:t>
      </w:r>
      <w:r>
        <w:t xml:space="preserve"> (62.9%) (Địa chỉ: 95 Thống Nhất, Phường Đài Sơn, Tp Phan Rang - Tháp Chàm, Tỉnh Ninh Thuận)</w:t>
      </w:r>
    </w:p>
    <w:p>
      <w:pPr>
        <w:pStyle w:val="ListBullet2"/>
      </w:pPr>
      <w:r>
        <w:t xml:space="preserve">`(NTH) Ninh Chử` (ID: 20648000) [AM: Nguyễn Duy Long]: </w:t>
      </w:r>
      <w:r>
        <w:rPr>
          <w:b/>
        </w:rPr>
        <w:t>173.0 đơn/ngày</w:t>
      </w:r>
      <w:r>
        <w:t xml:space="preserve"> (37.1%) (Địa chỉ: Số 51 đường Phạm Ngọc Thạch, thị trấn Khánh Hải, huyện Ninh Hải, tỉnh Ninh Thuận)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((NTH) Phan Rang)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(466 đơn/ngày). Đề xuất gộp về Bưu cục trung tâm (NTH) Phan Rang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4. Phường Ninh Hòa (Tỉnh Khánh Hòa)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`22528`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580.0 đơn/ngày</w:t>
      </w:r>
      <w:r>
        <w:t xml:space="preserve"> (1414.0 kg/ngày) | *Giao: 502.0 đơn · Lấy: 78.0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(KHO) Ninh Hòa 2, (KHO) Ninh Hòa 1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phường Ninh Hiệp, Xã Ninh Đông, Phường Ninh Đa, Xã Ninh Phụng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`(KHO) Ninh Hòa 2` (ID: 20543000) [AM: Phạm Bá Thành Công]: </w:t>
      </w:r>
      <w:r>
        <w:rPr>
          <w:b/>
        </w:rPr>
        <w:t>472.0 đơn/ngày</w:t>
      </w:r>
      <w:r>
        <w:t xml:space="preserve"> (81.4%) (Địa chỉ: 06 đường 2/4 Tổ Dân phố 2, Ninh Hiệp)</w:t>
      </w:r>
    </w:p>
    <w:p>
      <w:pPr>
        <w:pStyle w:val="ListBullet2"/>
      </w:pPr>
      <w:r>
        <w:t xml:space="preserve">`(KHO) Ninh Hòa 1` (ID: 20694000) [AM: Phạm Bá Thành Công]: </w:t>
      </w:r>
      <w:r>
        <w:rPr>
          <w:b/>
        </w:rPr>
        <w:t>108.0 đơn/ngày</w:t>
      </w:r>
      <w:r>
        <w:t xml:space="preserve"> (18.6%) (Địa chỉ: thôn Xuân Hòa 1, Ninh Phụng, Ninh hòa (gần cầu bến gành, ngay dốc ô mô))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((KHO) Ninh Hòa 2)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Bưu cục (KHO) Ninh Hòa 2 chiếm ưu thế 81.4% sản lượng (472.0 đơn/ngày). Gộp các phần nhỏ còn lại về (KHO) Ninh Hòa 2 để tối ưu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5. Phường Phan Rang (Tỉnh Khánh Hòa)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`22759`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996.0 đơn/ngày</w:t>
      </w:r>
      <w:r>
        <w:t xml:space="preserve"> (1806.0 kg/ngày) | *Giao: 799.0 đơn · Lấy: 197.0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(NTH) Phan Rang, (NTH) Bảo An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Phủ Hà, Phường Kinh Dinh, Phường Đạo Long, Phường Đài Sơn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`(NTH) Phan Rang` (ID: 22861000) [AM: Nguyễn Duy Long]: </w:t>
      </w:r>
      <w:r>
        <w:rPr>
          <w:b/>
        </w:rPr>
        <w:t>604.0 đơn/ngày</w:t>
      </w:r>
      <w:r>
        <w:t xml:space="preserve"> (60.6%) (Địa chỉ: 95 Thống Nhất, Phường Đài Sơn, Tp Phan Rang - Tháp Chàm, Tỉnh Ninh Thuận)</w:t>
      </w:r>
    </w:p>
    <w:p>
      <w:pPr>
        <w:pStyle w:val="ListBullet2"/>
      </w:pPr>
      <w:r>
        <w:t xml:space="preserve">`(NTH) Bảo An` (ID: 20150000) [AM: Nguyễn Duy Long]: </w:t>
      </w:r>
      <w:r>
        <w:rPr>
          <w:b/>
        </w:rPr>
        <w:t>392.0 đơn/ngày</w:t>
      </w:r>
      <w:r>
        <w:t xml:space="preserve"> (39.4%) (Địa chỉ: Số 254A Đường 21 tháng 8, thành phố Phan Rang Tháp Chàm, Ninh Thuận)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((NTH) Phan Rang)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(996 đơn/ngày). Đề xuất gộp về Bưu cục trung tâm (NTH) Phan Rang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6. Phường Tây Nha Trang (Tỉnh Khánh Hòa)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`22390`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1247.0 đơn/ngày</w:t>
      </w:r>
      <w:r>
        <w:t xml:space="preserve"> (3173.0 kg/ngày) | *Giao: 989.0 đơn · Lấy: 258.0 đơn*</w:t>
      </w:r>
    </w:p>
    <w:p>
      <w:pPr>
        <w:pStyle w:val="ListBullet"/>
      </w:pPr>
      <w:r/>
      <w:r>
        <w:rPr>
          <w:b/>
        </w:rPr>
        <w:t>Các BC hiện phụ trách (3 BC):</w:t>
      </w:r>
      <w:r>
        <w:t xml:space="preserve"> (KHO) Tây Nha Trang, (KHO) Nam Nha Trang 2, (KHO) Diên Khánh 1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Ngọc Hiệp, Phường Phương Sài, Xã Vĩnh Ngọc, Xã Vĩnh Thạnh, Xã Vĩnh Trung, Xã Vĩnh Hiệp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`(KHO) Tây Nha Trang` (ID: 20320000) [AM: Phan Đình Duy]: </w:t>
      </w:r>
      <w:r>
        <w:rPr>
          <w:b/>
        </w:rPr>
        <w:t>749.0 đơn/ngày</w:t>
      </w:r>
      <w:r>
        <w:t xml:space="preserve"> (60.1%) (Địa chỉ: 466 Đường 23/10-Nha Trang (đối diện cây xăng cầu dứa))</w:t>
      </w:r>
    </w:p>
    <w:p>
      <w:pPr>
        <w:pStyle w:val="ListBullet2"/>
      </w:pPr>
      <w:r>
        <w:t xml:space="preserve">`(KHO) Diên Khánh 1` (ID: 22774000) [AM: Nguyễn Hoàng Phi]: </w:t>
      </w:r>
      <w:r>
        <w:rPr>
          <w:b/>
        </w:rPr>
        <w:t>316.0 đơn/ngày</w:t>
      </w:r>
      <w:r>
        <w:t xml:space="preserve"> (25.3%) (Địa chỉ: Đường 23/10 - Thôn Phú Ân Nam 2 - Diên An - Diên Khánh - Khánh Hoà)</w:t>
      </w:r>
    </w:p>
    <w:p>
      <w:pPr>
        <w:pStyle w:val="ListBullet2"/>
      </w:pPr>
      <w:r>
        <w:t xml:space="preserve">`(KHO) Nam Nha Trang 2` (ID: 22704000) [AM: Thái Thị Thanh Thư]: </w:t>
      </w:r>
      <w:r>
        <w:rPr>
          <w:b/>
        </w:rPr>
        <w:t>182.0 đơn/ngày</w:t>
      </w:r>
      <w:r>
        <w:t xml:space="preserve"> (14.6%) (Địa chỉ: 06 Lê Hồng Phong, Phước Hải, Nha Trang, Khánh Hoà)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((KHO) Tây Nha Trang)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(1247 đơn/ngày). Đề xuất gộp về Bưu cục trung tâm (KHO) Tây Nha Trang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9. Xã Diên Khánh (Tỉnh Khánh Hòa)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`22651`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461.0 đơn/ngày</w:t>
      </w:r>
      <w:r>
        <w:t xml:space="preserve"> (1053.0 kg/ngày) | *Giao: 425.0 đơn · Lấy: 36.0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(KHO) Diên Khánh 2, (KHO) Diên Khánh 1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thị trấn Diên Khánh, xã Diên Toàn, xã Diên An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`(KHO) Diên Khánh 2` (ID: 20143000) [AM: Nguyễn Hoàng Phi]: </w:t>
      </w:r>
      <w:r>
        <w:rPr>
          <w:b/>
        </w:rPr>
        <w:t>315.0 đơn/ngày</w:t>
      </w:r>
      <w:r>
        <w:t xml:space="preserve"> (68.3%) (Địa chỉ: 39 Hùng Vương-Diên Khánh-Khánh Hòa)</w:t>
      </w:r>
    </w:p>
    <w:p>
      <w:pPr>
        <w:pStyle w:val="ListBullet2"/>
      </w:pPr>
      <w:r>
        <w:t xml:space="preserve">`(KHO) Diên Khánh 1` (ID: 22774000) [AM: Nguyễn Hoàng Phi]: </w:t>
      </w:r>
      <w:r>
        <w:rPr>
          <w:b/>
        </w:rPr>
        <w:t>146.0 đơn/ngày</w:t>
      </w:r>
      <w:r>
        <w:t xml:space="preserve"> (31.7%) (Địa chỉ: Đường 23/10 - Thôn Phú Ân Nam 2 - Diên An - Diên Khánh - Khánh Hoà)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((KHO) Diên Khánh 2)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(461 đơn/ngày). Đề xuất gộp về Bưu cục trung tâm (KHO) Diên Khánh 2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10. Xã Hòa Trí (Tỉnh Khánh Hòa)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`22558`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193.0 đơn/ngày</w:t>
      </w:r>
      <w:r>
        <w:t xml:space="preserve"> (444.0 kg/ngày) | *Giao: 133.0 đơn · Lấy: 60.0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(KHO) Ninh Hòa 1, (KHO) Ninh Hòa 2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Xã Ninh Thượng, Xã Ninh Trung, Xã Ninh Thân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`(KHO) Ninh Hòa 2` (ID: 20543000) [AM: Phạm Bá Thành Công]: </w:t>
      </w:r>
      <w:r>
        <w:rPr>
          <w:b/>
        </w:rPr>
        <w:t>98.0 đơn/ngày</w:t>
      </w:r>
      <w:r>
        <w:t xml:space="preserve"> (50.8%) (Địa chỉ: 06 đường 2/4 Tổ Dân phố 2, Ninh Hiệp)</w:t>
      </w:r>
    </w:p>
    <w:p>
      <w:pPr>
        <w:pStyle w:val="ListBullet2"/>
      </w:pPr>
      <w:r>
        <w:t xml:space="preserve">`(KHO) Ninh Hòa 1` (ID: 20694000) [AM: Phạm Bá Thành Công]: </w:t>
      </w:r>
      <w:r>
        <w:rPr>
          <w:b/>
        </w:rPr>
        <w:t>95.0 đơn/ngày</w:t>
      </w:r>
      <w:r>
        <w:t xml:space="preserve"> (49.2%) (Địa chỉ: thôn Xuân Hòa 1, Ninh Phụng, Ninh hòa (gần cầu bến gành, ngay dốc ô mô))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((KHO) Ninh Hòa 1)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(193 đơn/ngày). Đề xuất gộp về Bưu cục trung tâm (KHO) Ninh Hòa 1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11. Xã Ninh Hải (Tỉnh Khánh Hòa)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`22852`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185.0 đơn/ngày</w:t>
      </w:r>
      <w:r>
        <w:t xml:space="preserve"> (376.0 kg/ngày) | *Giao: 178.0 đơn · Lấy: 7.0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(NTH) Ninh Chử, (NTH) Phan Rang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Xã Phương Hải, Xã Tri Hải, Xã Bắc Sơn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`(NTH) Ninh Chử` (ID: 20648000) [AM: Nguyễn Duy Long]: </w:t>
      </w:r>
      <w:r>
        <w:rPr>
          <w:b/>
        </w:rPr>
        <w:t>140.0 đơn/ngày</w:t>
      </w:r>
      <w:r>
        <w:t xml:space="preserve"> (75.7%) (Địa chỉ: Số 51 đường Phạm Ngọc Thạch, thị trấn Khánh Hải, huyện Ninh Hải, tỉnh Ninh Thuận)</w:t>
      </w:r>
    </w:p>
    <w:p>
      <w:pPr>
        <w:pStyle w:val="ListBullet2"/>
      </w:pPr>
      <w:r>
        <w:t xml:space="preserve">`(NTH) Phan Rang` (ID: 22861000) [AM: Nguyễn Duy Long]: </w:t>
      </w:r>
      <w:r>
        <w:rPr>
          <w:b/>
        </w:rPr>
        <w:t>45.0 đơn/ngày</w:t>
      </w:r>
      <w:r>
        <w:t xml:space="preserve"> (24.3%) (Địa chỉ: 95 Thống Nhất, Phường Đài Sơn, Tp Phan Rang - Tháp Chàm, Tỉnh Ninh Thuận)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((NTH) Ninh Chử)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Bưu cục (NTH) Ninh Chử chiếm ưu thế 75.7% sản lượng (140.0 đơn/ngày). Gộp các phần nhỏ còn lại về (NTH) Ninh Chử để tối ưu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13. Xã Tân Định (Tỉnh Khánh Hòa)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`22576`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283.0 đơn/ngày</w:t>
      </w:r>
      <w:r>
        <w:t xml:space="preserve"> (751.0 kg/ngày) | *Giao: 266.0 đơn · Lấy: 17.0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(KHO) Ninh Hòa 1, (KHO) Ninh Hòa 2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Xã Ninh Xuân, Xã Ninh Bình, Xã Ninh Quang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`(KHO) Ninh Hòa 2` (ID: 20543000) [AM: Phạm Bá Thành Công]: </w:t>
      </w:r>
      <w:r>
        <w:rPr>
          <w:b/>
        </w:rPr>
        <w:t>197.0 đơn/ngày</w:t>
      </w:r>
      <w:r>
        <w:t xml:space="preserve"> (69.6%) (Địa chỉ: 06 đường 2/4 Tổ Dân phố 2, Ninh Hiệp)</w:t>
      </w:r>
    </w:p>
    <w:p>
      <w:pPr>
        <w:pStyle w:val="ListBullet2"/>
      </w:pPr>
      <w:r>
        <w:t xml:space="preserve">`(KHO) Ninh Hòa 1` (ID: 20694000) [AM: Phạm Bá Thành Công]: </w:t>
      </w:r>
      <w:r>
        <w:rPr>
          <w:b/>
        </w:rPr>
        <w:t>86.0 đơn/ngày</w:t>
      </w:r>
      <w:r>
        <w:t xml:space="preserve"> (30.4%) (Địa chỉ: thôn Xuân Hòa 1, Ninh Phụng, Ninh hòa (gần cầu bến gành, ngay dốc ô mô))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((KHO) Ninh Hòa 1)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(283 đơn/ngày). Đề xuất gộp về Bưu cục trung tâm (KHO) Ninh Hòa 1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14. Xã Vạn Thắng (Tỉnh Khánh Hòa)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`22516`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211.0 đơn/ngày</w:t>
      </w:r>
      <w:r>
        <w:t xml:space="preserve"> (475.0 kg/ngày) | *Giao: 205.0 đơn · Lấy: 6.0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(KHO) Vạn Ninh, (KHO) Tu Bông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Xã Vạn Bình, xã Vạn Thắng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`(KHO) Tu Bông` (ID: 21722000) [AM: Phạm Bá Thành Công]: </w:t>
      </w:r>
      <w:r>
        <w:rPr>
          <w:b/>
        </w:rPr>
        <w:t>153.0 đơn/ngày</w:t>
      </w:r>
      <w:r>
        <w:t xml:space="preserve"> (72.5%) (Địa chỉ: Đường Cây Duối, Thôn Long Hòa, xã vạn Long, huyện Vạn Ninh)</w:t>
      </w:r>
    </w:p>
    <w:p>
      <w:pPr>
        <w:pStyle w:val="ListBullet2"/>
      </w:pPr>
      <w:r>
        <w:t xml:space="preserve">`(KHO) Vạn Ninh` (ID: 21046000) [AM: Phạm Bá Thành Công]: </w:t>
      </w:r>
      <w:r>
        <w:rPr>
          <w:b/>
        </w:rPr>
        <w:t>58.0 đơn/ngày</w:t>
      </w:r>
      <w:r>
        <w:t xml:space="preserve"> (27.5%) (Địa chỉ: 36 Bà Triệu, thị trấn Vạn Giã, Vạn Ninh, Khánh hòa)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((KHO) Tu Bông)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Bưu cục (KHO) Tu Bông chiếm ưu thế 72.5% sản lượng (153.0 đơn/ngày). Gộp các phần nhỏ còn lại về (KHO) Tu Bông để tối ưu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15. Phường 1 Bảo Lộc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`24823`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1217.0 đơn/ngày</w:t>
      </w:r>
      <w:r>
        <w:t xml:space="preserve"> (3634.0 kg/ngày) | *Giao: 618.0 đơn · Lấy: 599.0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(LDO) 1 Bảo Lộc, (LDO) B'Lao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Lộc Phát, Phường 1, Xã Lộc Thanh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`(LDO) B'Lao` (ID: 20785000) [AM: Hồng Bích Nga]: </w:t>
      </w:r>
      <w:r>
        <w:rPr>
          <w:b/>
        </w:rPr>
        <w:t>797.0 đơn/ngày</w:t>
      </w:r>
      <w:r>
        <w:t xml:space="preserve"> (65.5%) (Địa chỉ: 95a Đội Cấn, PhườngLộc Sơn, Thành phố Bảo Lộc, Lâm Đồng)</w:t>
      </w:r>
    </w:p>
    <w:p>
      <w:pPr>
        <w:pStyle w:val="ListBullet2"/>
      </w:pPr>
      <w:r>
        <w:t xml:space="preserve">`(LDO) 1 Bảo Lộc` (ID: 21688000) [AM: Hồng Bích Nga]: </w:t>
      </w:r>
      <w:r>
        <w:rPr>
          <w:b/>
        </w:rPr>
        <w:t>420.0 đơn/ngày</w:t>
      </w:r>
      <w:r>
        <w:t xml:space="preserve"> (34.5%) (Địa chỉ: 412 Nguyễn Văn Cừ - Lộc Phát-Bảo Lộc-Lâm Đồng)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((LDO) 1 Bảo Lộc)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(1217 đơn/ngày). Đề xuất gộp về Bưu cục trung tâm (LDO) 1 Bảo Lộc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16. Phường 2 Bảo Lộc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`24820`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789.0 đơn/ngày</w:t>
      </w:r>
      <w:r>
        <w:t xml:space="preserve"> (1438.0 kg/ngày) | *Giao: 454.0 đơn · Lấy: 335.0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(LDO) B'Lao, (LDO) 3 Bảo Lộc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2, Xã Đạm Bri, Xã Lộc Tân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`(LDO) B'Lao` (ID: 20785000) [AM: Hồng Bích Nga]: </w:t>
      </w:r>
      <w:r>
        <w:rPr>
          <w:b/>
        </w:rPr>
        <w:t>444.0 đơn/ngày</w:t>
      </w:r>
      <w:r>
        <w:t xml:space="preserve"> (56.3%) (Địa chỉ: 95a Đội Cấn, PhườngLộc Sơn, Thành phố Bảo Lộc, Lâm Đồng)</w:t>
      </w:r>
    </w:p>
    <w:p>
      <w:pPr>
        <w:pStyle w:val="ListBullet2"/>
      </w:pPr>
      <w:r>
        <w:t xml:space="preserve">`(LDO) 3 Bảo Lộc` (ID: 21468000) [AM: Nguyễn Lê Nguyên Vũ]: </w:t>
      </w:r>
      <w:r>
        <w:rPr>
          <w:b/>
        </w:rPr>
        <w:t>345.0 đơn/ngày</w:t>
      </w:r>
      <w:r>
        <w:t xml:space="preserve"> (43.7%) (Địa chỉ: 1479 Trần Phú-Lộc Châu-Bảo Lộc)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((LDO) B'Lao)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(789 đơn/ngày). Đề xuất gộp về Bưu cục trung tâm (LDO) B'Lao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17. Phường B'Lao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`24829`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678.0 đơn/ngày</w:t>
      </w:r>
      <w:r>
        <w:t xml:space="preserve"> (1341.0 kg/ngày) | *Giao: 531.0 đơn · Lấy: 147.0 đơn*</w:t>
      </w:r>
    </w:p>
    <w:p>
      <w:pPr>
        <w:pStyle w:val="ListBullet"/>
      </w:pPr>
      <w:r/>
      <w:r>
        <w:rPr>
          <w:b/>
        </w:rPr>
        <w:t>Các BC hiện phụ trách (3 BC):</w:t>
      </w:r>
      <w:r>
        <w:t xml:space="preserve"> (LDO) 3 Bảo Lộc, (LDO) B'Lao, (LDO) 1 Bảo Lộc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B'Lao, Phường Lộc Sơn, Xã Lộc Nga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`(LDO) B'Lao` (ID: 20785000) [AM: Hồng Bích Nga]: </w:t>
      </w:r>
      <w:r>
        <w:rPr>
          <w:b/>
        </w:rPr>
        <w:t>338.0 đơn/ngày</w:t>
      </w:r>
      <w:r>
        <w:t xml:space="preserve"> (49.9%) (Địa chỉ: 95a Đội Cấn, PhườngLộc Sơn, Thành phố Bảo Lộc, Lâm Đồng)</w:t>
      </w:r>
    </w:p>
    <w:p>
      <w:pPr>
        <w:pStyle w:val="ListBullet2"/>
      </w:pPr>
      <w:r>
        <w:t xml:space="preserve">`(LDO) 3 Bảo Lộc` (ID: 21468000) [AM: Nguyễn Lê Nguyên Vũ]: </w:t>
      </w:r>
      <w:r>
        <w:rPr>
          <w:b/>
        </w:rPr>
        <w:t>196.0 đơn/ngày</w:t>
      </w:r>
      <w:r>
        <w:t xml:space="preserve"> (28.9%) (Địa chỉ: 1479 Trần Phú-Lộc Châu-Bảo Lộc)</w:t>
      </w:r>
    </w:p>
    <w:p>
      <w:pPr>
        <w:pStyle w:val="ListBullet2"/>
      </w:pPr>
      <w:r>
        <w:t xml:space="preserve">`(LDO) 1 Bảo Lộc` (ID: 21688000) [AM: Hồng Bích Nga]: </w:t>
      </w:r>
      <w:r>
        <w:rPr>
          <w:b/>
        </w:rPr>
        <w:t>144.0 đơn/ngày</w:t>
      </w:r>
      <w:r>
        <w:t xml:space="preserve"> (21.2%) (Địa chỉ: 412 Nguyễn Văn Cừ - Lộc Phát-Bảo Lộc-Lâm Đồng)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((LDO) 3 Bảo Lộc)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(678 đơn/ngày). Đề xuất gộp về Bưu cục trung tâm (LDO) 3 Bảo Lộc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18. Phường Bình Thuận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`22960`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680.0 đơn/ngày</w:t>
      </w:r>
      <w:r>
        <w:t xml:space="preserve"> (1577.0 kg/ngày) | *Giao: 611.0 đơn · Lấy: 69.0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(BTH) Hàm Thắng, (BTH) Hàm Liêm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Phú Tài, Xã Phong Nẫm, Xã Hàm Hiệp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`(BTH) Hàm Thắng` (ID: 21396000) [AM: Nguyễn Ngọc Khánh]: </w:t>
      </w:r>
      <w:r>
        <w:rPr>
          <w:b/>
        </w:rPr>
        <w:t>563.0 đơn/ngày</w:t>
      </w:r>
      <w:r>
        <w:t xml:space="preserve"> (82.8%) (Địa chỉ: 110 Đặng Văn Lãnh, phường Phú Tài, Thành phố Phan Thiết, tỉnh Bình Thuận)</w:t>
      </w:r>
    </w:p>
    <w:p>
      <w:pPr>
        <w:pStyle w:val="ListBullet2"/>
      </w:pPr>
      <w:r>
        <w:t xml:space="preserve">`(BTH) Hàm Liêm` (ID: 21403000) [AM: Nguyễn Ngọc Khánh]: </w:t>
      </w:r>
      <w:r>
        <w:rPr>
          <w:b/>
        </w:rPr>
        <w:t>117.0 đơn/ngày</w:t>
      </w:r>
      <w:r>
        <w:t xml:space="preserve"> (17.2%) (Địa chỉ: Thôn 2, xã Hàm Liêm, huyện Hàm Thuận Bắc, tỉnh Bình Thuận)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((BTH) Hàm Thắng)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Bưu cục (BTH) Hàm Thắng chiếm ưu thế 82.8% sản lượng (563.0 đơn/ngày). Gộp các phần nhỏ còn lại về (BTH) Hàm Thắng để tối ưu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19. Phường Bắc Gia Nghĩa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`24611`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734.0 đơn/ngày</w:t>
      </w:r>
      <w:r>
        <w:t xml:space="preserve"> (1074.0 kg/ngày) | *Giao: 335.0 đơn · Lấy: 399.0 đơn*</w:t>
      </w:r>
    </w:p>
    <w:p>
      <w:pPr>
        <w:pStyle w:val="ListBullet"/>
      </w:pPr>
      <w:r/>
      <w:r>
        <w:rPr>
          <w:b/>
        </w:rPr>
        <w:t>Các BC hiện phụ trách (3 BC):</w:t>
      </w:r>
      <w:r>
        <w:t xml:space="preserve"> (DNO) Đông Gia Nghĩa, (DNO) Bắc Gia Nghĩa, (DNO) Quảng Sơn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Nghĩa Đức, Phường Nghĩa Thành, Phường Quảng Thành, Xã Đắk Ha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`(DNO) Bắc Gia Nghĩa` (ID: 22242000) [AM: Trần Văn Phước]: </w:t>
      </w:r>
      <w:r>
        <w:rPr>
          <w:b/>
        </w:rPr>
        <w:t>559.0 đơn/ngày</w:t>
      </w:r>
      <w:r>
        <w:t xml:space="preserve"> (76.2%) (Địa chỉ: Số 53 Tôn Đức Thắng-Nghĩa Thành-Gia Nghĩa-Đắk Nông)</w:t>
      </w:r>
    </w:p>
    <w:p>
      <w:pPr>
        <w:pStyle w:val="ListBullet2"/>
      </w:pPr>
      <w:r>
        <w:t xml:space="preserve">`(DNO) Đông Gia Nghĩa` (ID: 22048000) [AM: Trần Văn Phước]: </w:t>
      </w:r>
      <w:r>
        <w:rPr>
          <w:b/>
        </w:rPr>
        <w:t>94.0 đơn/ngày</w:t>
      </w:r>
      <w:r>
        <w:t xml:space="preserve"> (12.8%) (Địa chỉ: Số 313,Đường Hùng Vương-Phường Nghĩa Trung-Gia Nghĩa-Đắk Nông)</w:t>
      </w:r>
    </w:p>
    <w:p>
      <w:pPr>
        <w:pStyle w:val="ListBullet2"/>
      </w:pPr>
      <w:r>
        <w:t xml:space="preserve">`(DNO) Quảng Sơn` (ID: 21150000) [AM: Trần Thị Nhung]: </w:t>
      </w:r>
      <w:r>
        <w:rPr>
          <w:b/>
        </w:rPr>
        <w:t>81.0 đơn/ngày</w:t>
      </w:r>
      <w:r>
        <w:t xml:space="preserve"> (11.0%) (Địa chỉ: Thôn 3A, xã Quảng Sơn, huyện Đắk Glong, Đắk Nông)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((DNO) Bắc Gia Nghĩa)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Bưu cục (DNO) Bắc Gia Nghĩa chiếm ưu thế 76.2% sản lượng (559.0 đơn/ngày). Gộp các phần nhỏ còn lại về (DNO) Bắc Gia Nghĩa để tối ưu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20. Phường Hàm Thắng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`22933`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618.0 đơn/ngày</w:t>
      </w:r>
      <w:r>
        <w:t xml:space="preserve"> (1939.0 kg/ngày) | *Giao: 545.0 đơn · Lấy: 73.0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(BTH) Phú Thủy, (BTH) Hàm Liêm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Xuân An, Thị trấn Phú Long, Xã Hàm Thắng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`(BTH) Hàm Liêm` (ID: 21403000) [AM: Nguyễn Ngọc Khánh]: </w:t>
      </w:r>
      <w:r>
        <w:rPr>
          <w:b/>
        </w:rPr>
        <w:t>384.0 đơn/ngày</w:t>
      </w:r>
      <w:r>
        <w:t xml:space="preserve"> (62.1%) (Địa chỉ: Thôn 2, xã Hàm Liêm, huyện Hàm Thuận Bắc, tỉnh Bình Thuận)</w:t>
      </w:r>
    </w:p>
    <w:p>
      <w:pPr>
        <w:pStyle w:val="ListBullet2"/>
      </w:pPr>
      <w:r>
        <w:t xml:space="preserve">`(BTH) Phú Thủy` (ID: 21320000) [AM: Nguyễn Ngọc Khánh]: </w:t>
      </w:r>
      <w:r>
        <w:rPr>
          <w:b/>
        </w:rPr>
        <w:t>234.0 đơn/ngày</w:t>
      </w:r>
      <w:r>
        <w:t xml:space="preserve"> (37.9%) (Địa chỉ: 188 Trương Hán Siêu, phường Phú Thuỷ, Thành phố Phan Thiết, tỉnh Bình Thuận)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((BTH) Phú Thủy)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(618 đơn/ngày). Đề xuất gộp về Bưu cục trung tâm (BTH) Phú Thủy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21. Phường La Gi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`23235`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644.0 đơn/ngày</w:t>
      </w:r>
      <w:r>
        <w:t xml:space="preserve"> (1125.0 kg/ngày) | *Giao: 581.0 đơn · Lấy: 63.0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(BTH) Phước Hội, (BTH) Tân Hải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Tân Thiện, Phường Tân An, Phường Bình Tân, Xã Tân Bình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`(BTH) Phước Hội` (ID: 21594000) [AM: Nguyễn Ngọc Khánh]: </w:t>
      </w:r>
      <w:r>
        <w:rPr>
          <w:b/>
        </w:rPr>
        <w:t>542.0 đơn/ngày</w:t>
      </w:r>
      <w:r>
        <w:t xml:space="preserve"> (84.2%) (Địa chỉ: 430 Tôn Đức Thắng, xã Tân Phước, Thị xã La Gi, tỉnh Bình Thuận)</w:t>
      </w:r>
    </w:p>
    <w:p>
      <w:pPr>
        <w:pStyle w:val="ListBullet2"/>
      </w:pPr>
      <w:r>
        <w:t xml:space="preserve">`(BTH) Tân Hải` (ID: 21067000) [AM: Nguyễn Ngọc Khánh]: </w:t>
      </w:r>
      <w:r>
        <w:rPr>
          <w:b/>
        </w:rPr>
        <w:t>102.0 đơn/ngày</w:t>
      </w:r>
      <w:r>
        <w:t xml:space="preserve"> (15.8%) (Địa chỉ: Số 7 Lê Thánh Tôn, xãTân Hải, Thị xã Lagi, tỉnh Bình Thuận)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((BTH) Phước Hội)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Bưu cục (BTH) Phước Hội chiếm ưu thế 84.2% sản lượng (542.0 đơn/ngày). Gộp các phần nhỏ còn lại về (BTH) Phước Hội để tối ưu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22. Phường Lâm Viên - Đà Lạt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`24778`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1365.0 đơn/ngày</w:t>
      </w:r>
      <w:r>
        <w:t xml:space="preserve"> (2882.0 kg/ngày) | *Giao: 1066.0 đơn · Lấy: 299.0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(LDO) Lâm Viên - Đà Lạt 2, (LDO) Lâm Viên - Đà Lạt 1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8, Phường 12, Phường 9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`(LDO) Lâm Viên - Đà Lạt 1` (ID: 22312000) [AM: Lê Văn Trường]: </w:t>
      </w:r>
      <w:r>
        <w:rPr>
          <w:b/>
        </w:rPr>
        <w:t>767.0 đơn/ngày</w:t>
      </w:r>
      <w:r>
        <w:t xml:space="preserve"> (56.2%) (Địa chỉ: Số 6 Trương Văn Hoàn, Phường 9, Đà Lạt, Lâm Đồng)</w:t>
      </w:r>
    </w:p>
    <w:p>
      <w:pPr>
        <w:pStyle w:val="ListBullet2"/>
      </w:pPr>
      <w:r>
        <w:t xml:space="preserve">`(LDO) Lâm Viên - Đà Lạt 2` (ID: 21537000) [AM: Lê Văn Trường]: </w:t>
      </w:r>
      <w:r>
        <w:rPr>
          <w:b/>
        </w:rPr>
        <w:t>598.0 đơn/ngày</w:t>
      </w:r>
      <w:r>
        <w:t xml:space="preserve"> (43.8%) (Địa chỉ: 190/11 Phù Đổng Thiên Vương, Phường 8, Đà Lạt, Lâm Đồng)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((LDO) Lâm Viên - Đà Lạt 2)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(1365 đơn/ngày). Đề xuất gộp về Bưu cục trung tâm (LDO) Lâm Viên - Đà Lạt 2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23. Phường Nam Gia Nghĩa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`24615`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499.0 đơn/ngày</w:t>
      </w:r>
      <w:r>
        <w:t xml:space="preserve"> (629.0 kg/ngày) | *Giao: 241.0 đơn · Lấy: 258.0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(DNO) Bắc Gia Nghĩa, (DNO) Đông Gia Nghĩa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Nghĩa Phú, Phường Nghĩa Tân, Xã Đắk R'Moan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`(DNO) Đông Gia Nghĩa` (ID: 22048000) [AM: Trần Văn Phước]: </w:t>
      </w:r>
      <w:r>
        <w:rPr>
          <w:b/>
        </w:rPr>
        <w:t>277.0 đơn/ngày</w:t>
      </w:r>
      <w:r>
        <w:t xml:space="preserve"> (55.5%) (Địa chỉ: Số 313,Đường Hùng Vương-Phường Nghĩa Trung-Gia Nghĩa-Đắk Nông)</w:t>
      </w:r>
    </w:p>
    <w:p>
      <w:pPr>
        <w:pStyle w:val="ListBullet2"/>
      </w:pPr>
      <w:r>
        <w:t xml:space="preserve">`(DNO) Bắc Gia Nghĩa` (ID: 22242000) [AM: Trần Văn Phước]: </w:t>
      </w:r>
      <w:r>
        <w:rPr>
          <w:b/>
        </w:rPr>
        <w:t>222.0 đơn/ngày</w:t>
      </w:r>
      <w:r>
        <w:t xml:space="preserve"> (44.5%) (Địa chỉ: Số 53 Tôn Đức Thắng-Nghĩa Thành-Gia Nghĩa-Đắk Nông)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((DNO) Bắc Gia Nghĩa)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(499 đơn/ngày). Đề xuất gộp về Bưu cục trung tâm (DNO) Bắc Gia Nghĩa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24. Phường Phan Thiết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`22945`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905.0 đơn/ngày</w:t>
      </w:r>
      <w:r>
        <w:t xml:space="preserve"> (2112.0 kg/ngày) | *Giao: 777.0 đơn · Lấy: 128.0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(BTH) Hàm Thắng, (BTH) Phú Thủy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Phú Trinh, Phường Lạc Đạo, Phường Bình Hưng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`(BTH) Hàm Thắng` (ID: 21396000) [AM: Nguyễn Ngọc Khánh]: </w:t>
      </w:r>
      <w:r>
        <w:rPr>
          <w:b/>
        </w:rPr>
        <w:t>621.0 đơn/ngày</w:t>
      </w:r>
      <w:r>
        <w:t xml:space="preserve"> (68.6%) (Địa chỉ: 110 Đặng Văn Lãnh, phường Phú Tài, Thành phố Phan Thiết, tỉnh Bình Thuận)</w:t>
      </w:r>
    </w:p>
    <w:p>
      <w:pPr>
        <w:pStyle w:val="ListBullet2"/>
      </w:pPr>
      <w:r>
        <w:t xml:space="preserve">`(BTH) Phú Thủy` (ID: 21320000) [AM: Nguyễn Ngọc Khánh]: </w:t>
      </w:r>
      <w:r>
        <w:rPr>
          <w:b/>
        </w:rPr>
        <w:t>284.0 đơn/ngày</w:t>
      </w:r>
      <w:r>
        <w:t xml:space="preserve"> (31.4%) (Địa chỉ: 188 Trương Hán Siêu, phường Phú Thuỷ, Thành phố Phan Thiết, tỉnh Bình Thuận)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((BTH) Hàm Thắng)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(905 đơn/ngày). Đề xuất gộp về Bưu cục trung tâm (BTH) Hàm Thắng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25. Phường Xuân Hương - Đà Lạt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`24781`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2292.0 đơn/ngày</w:t>
      </w:r>
      <w:r>
        <w:t xml:space="preserve"> (4703.0 kg/ngày) | *Giao: 1497.0 đơn · Lấy: 795.0 đơn*</w:t>
      </w:r>
    </w:p>
    <w:p>
      <w:pPr>
        <w:pStyle w:val="ListBullet"/>
      </w:pPr>
      <w:r/>
      <w:r>
        <w:rPr>
          <w:b/>
        </w:rPr>
        <w:t>Các BC hiện phụ trách (3 BC):</w:t>
      </w:r>
      <w:r>
        <w:t xml:space="preserve"> (LDO) Lang Biang - Đà Lạt 2, (LDO) Xuân Hương - Đà Lạt, (LDO) Lâm Viên - Đà Lạt 1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Phường 2, Phường 1, Phường 4, Phường 10, Phường 3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`(LDO) Xuân Hương - Đà Lạt` (ID: 21126000) [AM: Lê Văn Trường]: </w:t>
      </w:r>
      <w:r>
        <w:rPr>
          <w:b/>
        </w:rPr>
        <w:t>1115.0 đơn/ngày</w:t>
      </w:r>
      <w:r>
        <w:t xml:space="preserve"> (48.6%) (Địa chỉ: 91 Đường Ngô Thỳ Sỹ - Đà Lạt)</w:t>
      </w:r>
    </w:p>
    <w:p>
      <w:pPr>
        <w:pStyle w:val="ListBullet2"/>
      </w:pPr>
      <w:r>
        <w:t xml:space="preserve">`(LDO) Lang Biang - Đà Lạt 2` (ID: 21687000) [AM: Lê Văn Trường]: </w:t>
      </w:r>
      <w:r>
        <w:rPr>
          <w:b/>
        </w:rPr>
        <w:t>882.0 đơn/ngày</w:t>
      </w:r>
      <w:r>
        <w:t xml:space="preserve"> (38.5%) (Địa chỉ: 84 Khu Quy Hoạch Cao Bá Quát, Phường 7, Đà Lạt, Lâm Đồng)</w:t>
      </w:r>
    </w:p>
    <w:p>
      <w:pPr>
        <w:pStyle w:val="ListBullet2"/>
      </w:pPr>
      <w:r>
        <w:t xml:space="preserve">`(LDO) Lâm Viên - Đà Lạt 1` (ID: 22312000) [AM: Lê Văn Trường]: </w:t>
      </w:r>
      <w:r>
        <w:rPr>
          <w:b/>
        </w:rPr>
        <w:t>295.0 đơn/ngày</w:t>
      </w:r>
      <w:r>
        <w:t xml:space="preserve"> (12.9%) (Địa chỉ: Số 6 Trương Văn Hoàn, Phường 9, Đà Lạt, Lâm Đồng)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Giữ nguyên 3 Bưu cục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quá lớn (2292 đơn/ngày). Giữ nguyên các Bưu cục để chia tải kho bãi và nhân sự, phân ranh giới giao theo từng cụm xã cũ.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26. Xã Bảo Lâm 2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`25084`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324.0 đơn/ngày</w:t>
      </w:r>
      <w:r>
        <w:t xml:space="preserve"> (770.0 kg/ngày) | *Giao: 274.0 đơn · Lấy: 50.0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(LDO) 1 Bảo Lộc, (LDO) Bảo Lâm 3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Xã Lộc Đức, Xã Lộc An, Xã Tân Lạc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`(LDO) 1 Bảo Lộc` (ID: 21688000) [AM: Hồng Bích Nga]: </w:t>
      </w:r>
      <w:r>
        <w:rPr>
          <w:b/>
        </w:rPr>
        <w:t>286.0 đơn/ngày</w:t>
      </w:r>
      <w:r>
        <w:t xml:space="preserve"> (88.3%) (Địa chỉ: 412 Nguyễn Văn Cừ - Lộc Phát-Bảo Lộc-Lâm Đồng)</w:t>
      </w:r>
    </w:p>
    <w:p>
      <w:pPr>
        <w:pStyle w:val="ListBullet2"/>
      </w:pPr>
      <w:r>
        <w:t xml:space="preserve">`(LDO) Bảo Lâm 3` (ID: 23015000) [AM: Hồng Bích Nga]: </w:t>
      </w:r>
      <w:r>
        <w:rPr>
          <w:b/>
        </w:rPr>
        <w:t>38.0 đơn/ngày</w:t>
      </w:r>
      <w:r>
        <w:t xml:space="preserve"> (11.7%) (Địa chỉ: QL55 , Thôn 57 , xã Bảo Lâm 3, Lâm Đồng)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((LDO) 1 Bảo Lộc)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Bưu cục (LDO) 1 Bảo Lộc chiếm ưu thế 88.3% sản lượng (286.0 đơn/ngày). Gộp các phần nhỏ còn lại về (LDO) 1 Bảo Lộc để tối ưu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27. Xã Di Linh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`25000`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452.0 đơn/ngày</w:t>
      </w:r>
      <w:r>
        <w:t xml:space="preserve"> (1140.0 kg/ngày) | *Giao: 412.0 đơn · Lấy: 40.0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(LDO) Di Linh, (LDO) Hòa Ninh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Thị trấn Di Linh, Xã Tân Châu, Xã Liên Đầm, Xã Gung Ré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`(LDO) Di Linh` (ID: 20942000) [AM: Trầm Hữu Tiến]: </w:t>
      </w:r>
      <w:r>
        <w:rPr>
          <w:b/>
        </w:rPr>
        <w:t>384.0 đơn/ngày</w:t>
      </w:r>
      <w:r>
        <w:t xml:space="preserve"> (85.0%) (Địa chỉ: 1322 Hùng Vương, thị trấn Di Linh, huyện Di Linh, Lâm Đồng)</w:t>
      </w:r>
    </w:p>
    <w:p>
      <w:pPr>
        <w:pStyle w:val="ListBullet2"/>
      </w:pPr>
      <w:r>
        <w:t xml:space="preserve">`(LDO) Hòa Ninh` (ID: 22759000) [AM: Hồng Bích Nga]: </w:t>
      </w:r>
      <w:r>
        <w:rPr>
          <w:b/>
        </w:rPr>
        <w:t>68.0 đơn/ngày</w:t>
      </w:r>
      <w:r>
        <w:t xml:space="preserve"> (15.0%) (Địa chỉ: 231 Thôn 1-Xã Hòa Ninh-Lâm Đồng)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((LDO) Di Linh)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Bưu cục (LDO) Di Linh chiếm ưu thế 85.0% sản lượng (384.0 đơn/ngày). Gộp các phần nhỏ còn lại về (LDO) Di Linh để tối ưu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28. Xã Nam Hà Lâm Hà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`24883`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104.0 đơn/ngày</w:t>
      </w:r>
      <w:r>
        <w:t xml:space="preserve"> (339.0 kg/ngày) | *Giao: 101.0 đơn · Lấy: 3.0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(LDO) Đinh Văn Lâm Hà, (LDO) Nam Ban Lâm Hà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Xã Phi Tô, Xã Nam Hà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`(LDO) Nam Ban Lâm Hà` (ID: 21458000) [AM: Huỳnh Thị Kim Chi]: </w:t>
      </w:r>
      <w:r>
        <w:rPr>
          <w:b/>
        </w:rPr>
        <w:t>60.0 đơn/ngày</w:t>
      </w:r>
      <w:r>
        <w:t xml:space="preserve"> (57.7%) (Địa chỉ: TDP Ba Đình-Lâm Hà)</w:t>
      </w:r>
    </w:p>
    <w:p>
      <w:pPr>
        <w:pStyle w:val="ListBullet2"/>
      </w:pPr>
      <w:r>
        <w:t xml:space="preserve">`(LDO) Đinh Văn Lâm Hà` (ID: 21294000) [AM: Huỳnh Thị Kim Chi]: </w:t>
      </w:r>
      <w:r>
        <w:rPr>
          <w:b/>
        </w:rPr>
        <w:t>44.0 đơn/ngày</w:t>
      </w:r>
      <w:r>
        <w:t xml:space="preserve"> (42.3%) (Địa chỉ: QH4B TT. Đinh Văn - Lâm Hà)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((LDO) Đinh Văn Lâm Hà)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(104 đơn/ngày). Đề xuất gộp về Bưu cục trung tâm (LDO) Đinh Văn Lâm Hà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30. Xã Quảng Tân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`24748`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201.0 đơn/ngày</w:t>
      </w:r>
      <w:r>
        <w:t xml:space="preserve"> (548.0 kg/ngày) | *Giao: 199.0 đơn · Lấy: 2.0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(DNO) Quảng Tín, (DNO) Kiến Đức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Xã Đắk Ngo, Xã Quảng Tân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`(DNO) Kiến Đức` (ID: 20269000) [AM: Trần Văn Phước]: </w:t>
      </w:r>
      <w:r>
        <w:rPr>
          <w:b/>
        </w:rPr>
        <w:t>109.0 đơn/ngày</w:t>
      </w:r>
      <w:r>
        <w:t xml:space="preserve"> (54.2%) (Địa chỉ: Quốc lộ 14, xã Kiến Thành, huyện Đắk R Lấp, tỉnh Đắk Nông)</w:t>
      </w:r>
    </w:p>
    <w:p>
      <w:pPr>
        <w:pStyle w:val="ListBullet2"/>
      </w:pPr>
      <w:r>
        <w:t xml:space="preserve">`(DNO) Quảng Tín` (ID: 22394000) [AM: Trần Văn Phước]: </w:t>
      </w:r>
      <w:r>
        <w:rPr>
          <w:b/>
        </w:rPr>
        <w:t>92.0 đơn/ngày</w:t>
      </w:r>
      <w:r>
        <w:t xml:space="preserve"> (45.8%) (Địa chỉ: Thôn 2, xã Quảng Tín, huyện Đắk Rlấp, tỉnh Đắk Nông)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((DNO) Quảng Tín)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(201 đơn/ngày). Đề xuất gộp về Bưu cục trung tâm (DNO) Quảng Tín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31. Xã Tà Đùng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`24637`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187.0 đơn/ngày</w:t>
      </w:r>
      <w:r>
        <w:t xml:space="preserve"> (461.0 kg/ngày) | *Giao: 161.0 đơn · Lấy: 26.0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(DNO) Quảng Sơn, (DNO) Quảng Khê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Xã Đắk R'Măng, Xã Đắk Som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`(DNO) Quảng Khê` (ID: 21364000) [AM: Trần Thị Nhung]: </w:t>
      </w:r>
      <w:r>
        <w:rPr>
          <w:b/>
        </w:rPr>
        <w:t>106.0 đơn/ngày</w:t>
      </w:r>
      <w:r>
        <w:t xml:space="preserve"> (56.7%) (Địa chỉ: QL28, xã Quảng Khê, huyện Đắk Glong, tỉnh Đắk Nông)</w:t>
      </w:r>
    </w:p>
    <w:p>
      <w:pPr>
        <w:pStyle w:val="ListBullet2"/>
      </w:pPr>
      <w:r>
        <w:t xml:space="preserve">`(DNO) Quảng Sơn` (ID: 21150000) [AM: Trần Thị Nhung]: </w:t>
      </w:r>
      <w:r>
        <w:rPr>
          <w:b/>
        </w:rPr>
        <w:t>81.0 đơn/ngày</w:t>
      </w:r>
      <w:r>
        <w:t xml:space="preserve"> (43.3%) (Địa chỉ: Thôn 3A, xã Quảng Sơn, huyện Đắk Glong, Đắk Nông)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((DNO) Quảng Sơn)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(187 đơn/ngày). Đề xuất gộp về Bưu cục trung tâm (DNO) Quảng Sơn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32. Xã Tân Thành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`23143`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318.0 đơn/ngày</w:t>
      </w:r>
      <w:r>
        <w:t xml:space="preserve"> (1043.0 kg/ngày) | *Giao: 281.0 đơn · Lấy: 37.0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(BTH) Hàm Thuận Nam, (BTH) Tân Hải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Xã Thuận Quý, Xã Tân Thuận, Xã Tân Thành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`(BTH) Tân Hải` (ID: 21067000) [AM: Nguyễn Ngọc Khánh]: </w:t>
      </w:r>
      <w:r>
        <w:rPr>
          <w:b/>
        </w:rPr>
        <w:t>260.0 đơn/ngày</w:t>
      </w:r>
      <w:r>
        <w:t xml:space="preserve"> (81.8%) (Địa chỉ: Số 7 Lê Thánh Tôn, xãTân Hải, Thị xã Lagi, tỉnh Bình Thuận)</w:t>
      </w:r>
    </w:p>
    <w:p>
      <w:pPr>
        <w:pStyle w:val="ListBullet2"/>
      </w:pPr>
      <w:r>
        <w:t xml:space="preserve">`(BTH) Hàm Thuận Nam` (ID: 21065000) [AM: Lê Thanh Nhựt]: </w:t>
      </w:r>
      <w:r>
        <w:rPr>
          <w:b/>
        </w:rPr>
        <w:t>58.0 đơn/ngày</w:t>
      </w:r>
      <w:r>
        <w:t xml:space="preserve"> (18.2%) (Địa chỉ: 47 Trần Hưng Đạo, Thị Trấn Thuận Nam, Huyện Hàm Thuận Nam, tỉnh Bình Thuận)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((BTH) Tân Hải)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Bưu cục (BTH) Tân Hải chiếm ưu thế 81.8% sản lượng (260.0 đơn/ngày). Gộp các phần nhỏ còn lại về (BTH) Tân Hải để tối ưu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33. Xã Đam Rông 4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`24853`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59.0 đơn/ngày</w:t>
      </w:r>
      <w:r>
        <w:t xml:space="preserve"> (188.0 kg/ngày) | *Giao: 56.0 đơn · Lấy: 3.0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(LDO) Lang Biang - Đà Lạt 1, (LDO) Đam Rông 3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Xã Đưng KNớ, Xã Đạ Tông, Xã Đạ Long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`(LDO) Đam Rông 3` (ID: 20670000) [AM: Huỳnh Thị Kim Chi]: </w:t>
      </w:r>
      <w:r>
        <w:rPr>
          <w:b/>
        </w:rPr>
        <w:t>49.0 đơn/ngày</w:t>
      </w:r>
      <w:r>
        <w:t xml:space="preserve"> (83.1%) (Địa chỉ: Đạ Rsal - Đam Rông - Lâm Đồng)</w:t>
      </w:r>
    </w:p>
    <w:p>
      <w:pPr>
        <w:pStyle w:val="ListBullet2"/>
      </w:pPr>
      <w:r>
        <w:t xml:space="preserve">`(LDO) Lang Biang - Đà Lạt 1` (ID: 22051000) [AM: Lê Minh Đại]: </w:t>
      </w:r>
      <w:r>
        <w:rPr>
          <w:b/>
        </w:rPr>
        <w:t>10.0 đơn/ngày</w:t>
      </w:r>
      <w:r>
        <w:t xml:space="preserve"> (16.9%) (Địa chỉ: 27 Langbiang, Thị Trấn Lạc Dương, Lâm Đồng)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((LDO) Đam Rông 3)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Bưu cục (LDO) Đam Rông 3 chiếm ưu thế 83.1% sản lượng (49.0 đơn/ngày). Gộp các phần nhỏ còn lại về (LDO) Đam Rông 3 để tối ưu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34. Xã Đắk Sắk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`24678`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194.0 đơn/ngày</w:t>
      </w:r>
      <w:r>
        <w:t xml:space="preserve"> (477.0 kg/ngày) | *Giao: 181.0 đơn · Lấy: 13.0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(DNO) Đức Lập, (DNO) Krông Nô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Xã Long Sơn, Xã Đắk Sắk, Xã Nam Xuân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`(DNO) Đức Lập` (ID: 2309) [AM: Trần Thị Nhung]: </w:t>
      </w:r>
      <w:r>
        <w:rPr>
          <w:b/>
        </w:rPr>
        <w:t>148.0 đơn/ngày</w:t>
      </w:r>
      <w:r>
        <w:t xml:space="preserve"> (76.3%) (Địa chỉ: Số 131-133 Nguyễn Tất Thành, xã Đắk Lao, huyện Đắk Mil, tỉnh Đắk Nông)</w:t>
      </w:r>
    </w:p>
    <w:p>
      <w:pPr>
        <w:pStyle w:val="ListBullet2"/>
      </w:pPr>
      <w:r>
        <w:t xml:space="preserve">`(DNO) Krông Nô` (ID: 20591000) [AM: Trần Thị Nhung]: </w:t>
      </w:r>
      <w:r>
        <w:rPr>
          <w:b/>
        </w:rPr>
        <w:t>46.0 đơn/ngày</w:t>
      </w:r>
      <w:r>
        <w:t xml:space="preserve"> (23.7%) (Địa chỉ: Số 73 Nguyễn Tất Thành, thị trấn Đắk Mâm, huyện Krông Nô, tỉnh Đắk Nông)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((DNO) Đức Lập)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Bưu cục (DNO) Đức Lập chiếm ưu thế 76.3% sản lượng (148.0 đơn/ngày). Gộp các phần nhỏ còn lại về (DNO) Đức Lập để tối ưu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35. Xã Đức An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`24717`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327.0 đơn/ngày</w:t>
      </w:r>
      <w:r>
        <w:t xml:space="preserve"> (927.0 kg/ngày) | *Giao: 285.0 đơn · Lấy: 42.0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(DNO) Đức An, (DNO) Trường Xuân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Thị trấn Đức An, Xã Nam Bình, Xã Đắk N'Drung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`(DNO) Đức An` (ID: 21477000) [AM: Trần Thị Nhung]: </w:t>
      </w:r>
      <w:r>
        <w:rPr>
          <w:b/>
        </w:rPr>
        <w:t>222.0 đơn/ngày</w:t>
      </w:r>
      <w:r>
        <w:t xml:space="preserve"> (67.9%) (Địa chỉ: QL14, thị trấn Đức An, xã Đắk Song, tỉnh Đắk Nông (Đối diện Cafe Thiên Đường - Đắk Song))</w:t>
      </w:r>
    </w:p>
    <w:p>
      <w:pPr>
        <w:pStyle w:val="ListBullet2"/>
      </w:pPr>
      <w:r>
        <w:t xml:space="preserve">`(DNO) Trường Xuân` (ID: 22086000) [AM: Trần Thị Nhung]: </w:t>
      </w:r>
      <w:r>
        <w:rPr>
          <w:b/>
        </w:rPr>
        <w:t>105.0 đơn/ngày</w:t>
      </w:r>
      <w:r>
        <w:t xml:space="preserve"> (32.1%) (Địa chỉ: thôn 3 xã Nâm Njang huyện Đăk Song Tỉnh Đăk Nông)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chính ((DNO) Đức An)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Sản lượng vừa phải (327 đơn/ngày). Đề xuất gộp về Bưu cục trung tâm (DNO) Đức An và điều chuyển nhân sự phủ tuyến.</w:t>
      </w:r>
    </w:p>
    <w:p>
      <w:pPr>
        <w:pStyle w:val="Heading3"/>
      </w:pPr>
      <w:r>
        <w:rPr>
          <w:rFonts w:ascii="Calibri" w:hAnsi="Calibri"/>
          <w:b/>
          <w:color w:val="1F4E78"/>
          <w:sz w:val="23"/>
        </w:rPr>
        <w:t>36. Xã Đức Trọng (Tỉnh Lâm Đồng)</w:t>
      </w:r>
    </w:p>
    <w:p>
      <w:pPr>
        <w:pStyle w:val="ListBullet"/>
      </w:pPr>
      <w:r/>
      <w:r>
        <w:rPr>
          <w:b/>
        </w:rPr>
        <w:t>Mã Xã mới:</w:t>
      </w:r>
      <w:r>
        <w:t xml:space="preserve"> `24958`</w:t>
      </w:r>
    </w:p>
    <w:p>
      <w:pPr>
        <w:pStyle w:val="ListBullet"/>
      </w:pPr>
      <w:r/>
      <w:r>
        <w:rPr>
          <w:b/>
        </w:rPr>
        <w:t>TỔNG SẢN LƯỢNG DỰ KIẾN:</w:t>
      </w:r>
      <w:r>
        <w:t xml:space="preserve"> </w:t>
      </w:r>
      <w:r>
        <w:rPr>
          <w:b/>
        </w:rPr>
        <w:t>1131.0 đơn/ngày</w:t>
      </w:r>
      <w:r>
        <w:t xml:space="preserve"> (2637.0 kg/ngày) | *Giao: 937.0 đơn · Lấy: 194.0 đơn*</w:t>
      </w:r>
    </w:p>
    <w:p>
      <w:pPr>
        <w:pStyle w:val="ListBullet"/>
      </w:pPr>
      <w:r/>
      <w:r>
        <w:rPr>
          <w:b/>
        </w:rPr>
        <w:t>Các BC hiện phụ trách (2 BC):</w:t>
      </w:r>
      <w:r>
        <w:t xml:space="preserve"> (LDO) Đức Trọng 2, (LDO) Đức Trọng 1</w:t>
      </w:r>
    </w:p>
    <w:p>
      <w:pPr>
        <w:pStyle w:val="ListBullet"/>
      </w:pPr>
      <w:r/>
      <w:r>
        <w:rPr>
          <w:b/>
        </w:rPr>
        <w:t>Các xã cũ sáp nhập:</w:t>
      </w:r>
      <w:r>
        <w:t xml:space="preserve"> Thị trấn Liên Nghĩa, Xã Phú Hội</w:t>
      </w:r>
    </w:p>
    <w:p>
      <w:pPr>
        <w:pStyle w:val="ListBullet"/>
      </w:pPr>
      <w:r/>
      <w:r>
        <w:rPr>
          <w:b/>
        </w:rPr>
        <w:t>Tỷ lệ phân chia sản lượng thực tế giữa các Bưu cục:</w:t>
      </w:r>
      <w:r/>
    </w:p>
    <w:p>
      <w:pPr>
        <w:pStyle w:val="ListBullet2"/>
      </w:pPr>
      <w:r>
        <w:t xml:space="preserve">`(LDO) Đức Trọng 2` (ID: 21516000) [AM: Trầm Hữu Tiến]: </w:t>
      </w:r>
      <w:r>
        <w:rPr>
          <w:b/>
        </w:rPr>
        <w:t>901.0 đơn/ngày</w:t>
      </w:r>
      <w:r>
        <w:t xml:space="preserve"> (79.7%) (Địa chỉ: 468 Quốc Lộ 20, Thị Trấn Liên Nghĩa , Huyện Đức Trọng, Lâm Đồng)</w:t>
      </w:r>
    </w:p>
    <w:p>
      <w:pPr>
        <w:pStyle w:val="ListBullet2"/>
      </w:pPr>
      <w:r>
        <w:t xml:space="preserve">`(LDO) Đức Trọng 1` (ID: 22389000) [AM: Trầm Hữu Tiến]: </w:t>
      </w:r>
      <w:r>
        <w:rPr>
          <w:b/>
        </w:rPr>
        <w:t>230.0 đơn/ngày</w:t>
      </w:r>
      <w:r>
        <w:t xml:space="preserve"> (20.3%) (Địa chỉ: Thôn R'Chai 2-Xã Đức Trọng-Lâm Đồng)</w:t>
      </w:r>
    </w:p>
    <w:p>
      <w:pPr>
        <w:pStyle w:val="ListBullet"/>
      </w:pPr>
      <w:r/>
      <w:r>
        <w:rPr>
          <w:b/>
        </w:rPr>
        <w:t>ĐỀ XUẤT PHƯƠNG ÁN:</w:t>
      </w:r>
      <w:r>
        <w:t xml:space="preserve"> </w:t>
      </w:r>
      <w:r>
        <w:rPr>
          <w:b/>
        </w:rPr>
        <w:t>Gộp về 01 Bưu cục ((LDO) Đức Trọng 2)</w:t>
      </w:r>
      <w:r/>
    </w:p>
    <w:p>
      <w:pPr>
        <w:pStyle w:val="ListBullet"/>
      </w:pPr>
      <w:r/>
      <w:r>
        <w:rPr>
          <w:b/>
        </w:rPr>
        <w:t>LÝ DO VÀ BỐ TRÍ NHÂN SỰ:</w:t>
      </w:r>
      <w:r>
        <w:t xml:space="preserve"> Bưu cục (LDO) Đức Trọng 2 chiếm ưu thế 79.7% sản lượng (901.0 đơn/ngày). Gộp các phần nhỏ còn lại về (LDO) Đức Trọng 2 để tối ưu tuyến.</w:t>
      </w:r>
    </w:p>
    <w:p>
      <w:r>
        <w:t>---</w:t>
      </w:r>
    </w:p>
    <w:p>
      <w:pPr>
        <w:pStyle w:val="Heading1"/>
      </w:pPr>
      <w:r>
        <w:rPr>
          <w:rFonts w:ascii="Calibri" w:hAnsi="Calibri"/>
          <w:color w:val="1F4E78"/>
          <w:sz w:val="30"/>
        </w:rPr>
        <w:t>IV. YÊU CẦU 3: ĐÁNH GIÁ NHU CẦU TÁCH BƯU CỤC VÀ TỐI ƯU TUYẾN CHÉO</w:t>
      </w:r>
    </w:p>
    <w:p>
      <w:pPr>
        <w:pStyle w:val="Heading2"/>
      </w:pPr>
      <w:r>
        <w:rPr>
          <w:rFonts w:ascii="Calibri" w:hAnsi="Calibri"/>
          <w:color w:val="2E75B6"/>
          <w:sz w:val="26"/>
        </w:rPr>
        <w:t>1. Đánh giá Bưu cục quá tải (Cần tách bớt Phường hoặc Mở rộng diện tích)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ID Bưu cục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Tên Bưu cục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Tỉnh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Quản lý AM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Địa chỉ Bưu cục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Áp lực m² (`em2`)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Đề xuất giải pháp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1896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(LDO) Đạ Huoai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Lâm Đồng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Nguyễn Lê Nguyên Vũ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Ma Đa Guôi, Đạ Huoai, Lâm Đồng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59.2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Tách bớt phường sang BC lân cận / mở rộng m²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21456000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(BTH) Đức Linh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Bình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Nguyễn Ngọc Khánh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38 DT766, xã Nam Chính,huyện Đức Linh, tỉnh Bình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33.2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Tách bớt phường sang BC lân cận / mở rộng m²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3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21320000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(BTH) Phú Thủy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Bình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Nguyễn Ngọc Khánh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188 Trương Hán Siêu, phường Phú Thuỷ, Thành phố Phan Thiết, tỉnh Bình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32.0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Tách bớt phường sang BC lân cận / mở rộng m²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22452000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(BTH) Phú Quý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Bình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Nguyễn Ngọc Khánh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số 454 Võ Văn Kiệt, Đặc Khu Phú Quý, tỉnh Lâm Đồng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28.9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Tách bớt phường sang BC lân cận / mở rộng m²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5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20543000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(KHO) Ninh Hòa 2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Khánh Hòa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Phạm Bá Thành Công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06 đường 2/4 Tổ Dân phố 2, Ninh Hiệp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28.3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Tách bớt phường sang BC lân cận / mở rộng m²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6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2399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(KHO) Bắc Nha Trang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Khánh Hòa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Phạm Bá Thành Công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195 đường 2/4, Phường Vĩnh Hòa, Nha Trang, Khánh Hòa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25.5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Tách bớt phường sang BC lân cận / mở rộng m²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7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20144000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(BTH) Mũi Né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Bình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Nguyễn Ngọc Khánh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16 Huỳnh Thúc Kháng, phường Mũi Né, thành phố Phan Thiết, tỉnh Bình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24.4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Tách bớt phường sang BC lân cận / mở rộng m²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8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21403000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(BTH) Hàm Liêm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Bình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Nguyễn Ngọc Khánh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Thôn 2, xã Hàm Liêm, huyện Hàm Thuận Bắc, tỉnh Bình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24.3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Tách bớt phường sang BC lân cận / mở rộng m²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9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2357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(BTH) Đồng Kho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Bình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Nguyễn Ngọc Khánh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158 Quốc lộ 55, xã Đức Bình, huyện Tánh Linh, tỉnh Bình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24.2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Tách bớt phường sang BC lân cận / mở rộng m²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10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22861000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(NTH) Phan Rang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Ninh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Nguyễn Duy Long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95 Thống Nhất, Phường Đài Sơn, Tp Phan Rang - Tháp Chàm, Tỉnh Ninh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23.8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Tách bớt phường sang BC lân cận / mở rộng m²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11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20648000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(NTH) Ninh Chử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Ninh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Nguyễn Duy Long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Số 51 đường Phạm Ngọc Thạch, thị trấn Khánh Hải, huyện Ninh Hải, tỉnh Ninh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22.1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Tách bớt phường sang BC lân cận / mở rộng m²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12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20785000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(LDO) B'Lao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Lâm Đồng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Hồng Bích Nga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95a Đội Cấn, PhườngLộc Sơn, Thành phố Bảo Lộc, Lâm Đồng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22.1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Tách bớt phường sang BC lân cận / mở rộng m²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13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20150000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(NTH) Bảo An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Ninh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Nguyễn Duy Long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Số 254A Đường 21 tháng 8, thành phố Phan Rang Tháp Chàm, Ninh Thuận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21.7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Tách bớt phường sang BC lân cận / mở rộng m²</w:t>
            </w:r>
          </w:p>
        </w:tc>
      </w:tr>
    </w:tbl>
    <w:p>
      <w:pPr>
        <w:pStyle w:val="Heading2"/>
      </w:pPr>
      <w:r>
        <w:rPr>
          <w:rFonts w:ascii="Calibri" w:hAnsi="Calibri"/>
          <w:color w:val="2E75B6"/>
          <w:sz w:val="26"/>
        </w:rPr>
        <w:t>2. Danh sách 18 Tuyến giao chéo xa ranh giới cần Reassign ngay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Tên Xã/Phường cũ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Tỉnh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BC hiện tại (`from`)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Khoảng cách cũ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BC tối ưu gần nhất (`to`)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Quản lý AM tiếp nhận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Khoảng cách mới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r>
              <w:rPr>
                <w:b/>
                <w:color w:val="FFFFFF"/>
              </w:rPr>
              <w:t>Khoảng cách tiết kiệm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Xã Đa Mi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Bình Thuận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(BTH) Hàm Thuận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40.4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(LDO) Bảo Lâm 3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Hồng Bích Nga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15.1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-25.3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Xã Lộc Bảo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Lâm Đồng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(LDO) Đạ Tẻh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40.4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(DNO) Quảng Khê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Trần Thị Nhung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15.6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-24.8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3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Xã Đạ K' Nàng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Lâm Đồng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(LDO) Đam Rông 3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31.0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(LDO) Đinh Văn Lâm Hà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Huỳnh Thị Kim Chi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17.0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-14.0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Xã Quảng Phú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Đắk Nông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(DNO) Krông Nô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28.9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(LDO) Đam Rông 3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Huỳnh Thị Kim Chi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15.5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-13.4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5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Xã Ea Pô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Đắk Nông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(DNO) Cư Jút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20.7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(DLA) Ea Wer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/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8.8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-11.9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6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Xã Thắng Hải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Bình Thuận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(BTH) Phước Hội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20.5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(BVT) Hòa Hiệp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/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7.7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-12.8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7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Xã Nhân Cơ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Đắk Nông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(DNO) Nhân Cơ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6.6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(DNO) ĐL Nam Gia Nghĩa 2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Trần Văn Phước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3.2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-3.4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8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Xã Phước Dinh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Ninh Thuận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(NTH) Phước Dinh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15.4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(NTH) Thuận Nam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Nguyễn Duy Long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7.7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-7.7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9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Xã Đắk Gằn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Đắk Nông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(DNO) Đức Lập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21.5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(DNO) Krông Nô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Trần Thị Nhung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10.7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-10.8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10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Xã Bắc Ruộng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Bình Thuận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(BTH) Đồng Kho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26.4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(LDO) Bảo Lâm 3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Hồng Bích Nga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13.1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-13.3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11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Xã Công Hải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Ninh Thuận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(NTH) Phan Rang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26.6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(KHO) Cam Linh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Thái Thị Thanh Thư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15.4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-11.2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12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Xã Bình Lộc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Khánh Hòa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(KHO) Diên Khánh 2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8.3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(KHO) Diên Thọ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Nguyễn Hoàng Phi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3.1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-5.2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13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Phường Nghĩa Phú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Đắk Nông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(DNO) Bắc Gia Nghĩa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5.2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(DNO) ĐL Nam Gia Nghĩa 2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Trần Văn Phước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1.7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-3.5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14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Xã Suối Tiên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Khánh Hòa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(KHO) Diên Khánh 2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11.2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(KHO) Diên Thọ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Nguyễn Hoàng Phi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6.5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-4.7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15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Xã Đạ Tông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Lâm Đồng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(LDO) Đam Rông 3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23.4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(LDO) Lang Biang - Đà Lạt 1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Lê Minh Đại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13.5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-9.9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16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Xã Phan Sơn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Bình Thuận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(BTH) Bắc Bình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35.6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(LDO) Ninh Gia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Lê Văn Trường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17.9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-17.7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17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Xã Lộc Lâm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Lâm Đồng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(LDO) Bảo Lâm 1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23.0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(DNO) Quảng Khê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Trần Thị Nhung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10.8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r>
              <w:t>-12.2 km</w:t>
            </w:r>
          </w:p>
        </w:tc>
      </w:tr>
      <w:tr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18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Xã Mỹ Thạnh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Bình Thuận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(BTH) Tuyên Quang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28.3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(BTH) Đồng Kho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Nguyễn Ngọc Khánh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12.9 km</w:t>
            </w:r>
          </w:p>
        </w:tc>
        <w:tc>
          <w:tcPr>
            <w:tcW w:type="dxa" w:w="1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-15.4 km</w:t>
            </w:r>
          </w:p>
        </w:tc>
      </w:tr>
    </w:tbl>
    <w:p>
      <w:r>
        <w:t>---</w:t>
      </w:r>
    </w:p>
    <w:p>
      <w:pPr>
        <w:pStyle w:val="Heading1"/>
      </w:pPr>
      <w:r>
        <w:rPr>
          <w:rFonts w:ascii="Calibri" w:hAnsi="Calibri"/>
          <w:color w:val="1F4E78"/>
          <w:sz w:val="30"/>
        </w:rPr>
        <w:t>V. KẾT LUẬN &amp; HƯỚNG DẪN TRIỂN KHAI</w:t>
      </w:r>
    </w:p>
    <w:p>
      <w:r>
        <w:t xml:space="preserve">1. </w:t>
      </w:r>
      <w:r>
        <w:rPr>
          <w:b/>
        </w:rPr>
        <w:t>Về phân tuyến Excel:</w:t>
      </w:r>
      <w:r>
        <w:t xml:space="preserve"> Đã tạo file `NTB_Phan_Tuyen_Hanh_Chinh_Quy_Hoach_Chi_Tiet.xlsx` bổ sung đầy đủ Sản lượng đơn lấy/giao/ngày, Khối lượng kg/ngày, Quản lý AM, SĐT liên hệ, Địa chỉ và Link Google Maps Bưu cục.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