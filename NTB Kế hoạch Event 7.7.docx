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i w:val="0"/>
          <w:color w:val="1F497D"/>
          <w:sz w:val="36"/>
        </w:rPr>
        <w:t>KẾ HOẠCH EVENT 7.7 - VÙNG NAM TRUNG BỘ (NTB)</w:t>
      </w:r>
    </w:p>
    <w:p>
      <w:pPr>
        <w:spacing w:before="0" w:after="360"/>
        <w:jc w:val="center"/>
      </w:pPr>
      <w:r>
        <w:rPr>
          <w:rFonts w:ascii="Arial" w:hAnsi="Arial"/>
          <w:b w:val="0"/>
          <w:i/>
          <w:sz w:val="20"/>
        </w:rPr>
        <w:t>Thời gian thực hiện: Giai đoạn Event 07/07 (Peak Forecast 15/07 - 24/07/2026)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I. Mục tiêu:</w:t>
      </w: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1. Volume Lấy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Tổng quan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Sàn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2,000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2,286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1,737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1,867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2,442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2,261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2,240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1,785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248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 (10-15kg)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6,706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6,278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6,920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6,756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6,788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6,140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6,224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361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439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550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3,787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3,642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3,463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4,392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3,793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3,616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53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12,789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13,434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12,312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13,036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10,461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14,290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13,160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13,443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12,226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12,419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Tỉnh/Quận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Bình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2,253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2,542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2,479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2,309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2,306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1,953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2,107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Khánh Hòa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3,262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3,222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3,126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3,049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3,786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3,341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3,383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3,226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Lâm Đồng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4,780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4,960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4,160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3,892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5,190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4,396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4,383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Ninh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1,074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1,328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1,841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1,016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1,714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1,620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1,323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1,382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1,435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Đắk Nông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1,418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1,156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1,261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1,241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1,205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1,268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12,789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13,434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12,312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13,036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10,461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14,290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13,160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13,443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12,226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12,419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2. Volume Giao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Chi tiết loại hàng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Sàn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15,662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16,411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15,583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13,135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10,201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9,747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11,602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14,655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12,405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2,966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2,613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1,989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1,550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1,514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2,365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2,272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2,137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 (10-15kg)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1,381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1,103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860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834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1,311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1,182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20,290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22,909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22,441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21,138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20,813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19,954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16,182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15,945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19,109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17,858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1,371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1,387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1,403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1,425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13,743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15,078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14,414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13,196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13,027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12,267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10,591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11,287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13,864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12,462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120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53,848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59,084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59,591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55,704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51,693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46,423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40,078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43,880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52,665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47,589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Tỉnh/Quận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Bình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13,628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13,034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14,563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14,044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12,717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10,828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10,984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12,151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13,547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12,406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Khánh Hòa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11,977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15,306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14,327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13,317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13,022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12,100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9,493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11,221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12,999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11,890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Lâm Đồng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17,752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18,117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18,404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16,793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14,698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14,117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11,844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12,007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14,294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13,564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Ninh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4,580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5,468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5,334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5,221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5,537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5,043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Đắk Nông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5,911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6,425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6,829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6,216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6,035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4,683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3,706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4,686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53,848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59,084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59,591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55,704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51,693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46,423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40,078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43,880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52,665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47,589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Nhận xét &amp; Phân tích cơ cấu sản lượng NTB: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TTS và SME đóng góp tỷ trọng lớn (chiếm khoảng 70-80% tổng sản lượng FC Lấy &amp; Giao tại Vùng Nam Trung Bộ). Đây là 2 nhóm sản lượng chủ lực cần ưu tiên tối đa nguồn lực gán đơn và năng suất nhân sự.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Sản lượng Bulky (10–30kg &amp; ≥30kg) có sự gia tăng mạnh đột biến vào các ngày peak (16/07 - 18/07), đặc biệt tập trung tại khu vực tỉnh Lâm Đồng (Đà Lạt, Đức Trọng, Bảo Lộc) và Khánh Hòa (Nha Trang).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Tỉnh Lâm Đồng và Khánh Hòa chiếm tới ~55% tổng sản lượng Giao toàn vùng NTB. Do đó, phương án trung chuyển và dồn lực lượng phản ứng nhanh chặng chót sẽ tập trung chính tại 2 địa bàn trọng điểm này.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II. PHÂN TÍCH CHI TIẾT CÁC NHÓM BƯU CỤC: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Đặc điểm</w:t>
            </w:r>
          </w:p>
        </w:tc>
        <w:tc>
          <w:tcPr>
            <w:tcW w:type="dxa" w:w="248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1: Ổn định</w:t>
            </w:r>
          </w:p>
        </w:tc>
        <w:tc>
          <w:tcPr>
            <w:tcW w:type="dxa" w:w="248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2: Cảnh báo</w:t>
            </w:r>
          </w:p>
        </w:tc>
        <w:tc>
          <w:tcPr>
            <w:tcW w:type="dxa" w:w="248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3: Bất ổn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Số lượng BC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68 (82,93%)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 (9,76%)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 (7,31%)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Mức độ rủi ro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Thấp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Trung bình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Rất cao (Quá tải và cần tập trung theo dõi trong kỳ Event)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Thực trạng Nhân sự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dưới 2 NVPTTT</w:t>
              <w:br/>
              <w:t>- Đội ngũ ổn định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hiện tại 1-4 NV</w:t>
              <w:br/>
              <w:t>- Đang có điều động hỗ trợ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hiện tại 2-5 NV</w:t>
              <w:br/>
              <w:t>- Nằm trong danh sách rủi ro vận hành địa bàn đồi dốc/biển đảo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Khả năng kiểm soát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Tốt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Kiểm soát trung bình khá</w:t>
              <w:br/>
              <w:t>- Phụ thuộc tình hình thời tiết bão/mưa dốc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Khả năng kiểm soát kém nếu không can thiệp khẩn cấp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Phương án 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AM theo dõi, điều hành gán, FIFO và bám sát năng suất NV.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Đẩy mạnh tuyển dụng bổ sung.</w:t>
              <w:br/>
              <w:t>- AM trực tiếp cắm BC điều hành gán &amp; FIFO.</w:t>
              <w:br/>
              <w:t>- Thuê Freelance gánh ca peak.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AM trực tiếp tại BC điều phối 100%.</w:t>
              <w:br/>
              <w:t>- Thúc đẩy chính sách thưởng clear tồn.</w:t>
              <w:br/>
              <w:t>- Điều động nhân sự BC lân cận hỗ trợ.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Phương án B (khi PA A không thể thực hiện)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(khi vượt CAP x3)</w:t>
              <w:br/>
              <w:t>- Điều tiết giảm hàng KA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(khi vượt CAP x3)</w:t>
              <w:br/>
              <w:t>- Giữ hàng tại KTC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khẩn cấp</w:t>
              <w:br/>
              <w:t>- Điều tiết hàng KA giữ tại Kho TC Nha Trang / Lâm Đồng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1. Nhóm 2 (Cảnh báo - Ổn định ngắn hạn)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Xếp loại</w:t>
            </w:r>
          </w:p>
        </w:tc>
        <w:tc>
          <w:tcPr>
            <w:tcW w:type="dxa" w:w="496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Chi tiết Bưu cục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(BTH) Phú Quý (BC Đảo - Phụ thuộc tàu biển)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Đam Rông 3 (Địa bàn đèo dốc sạt lở)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(KHO) Khánh Vĩnh (Thời tiết mưa dốc rủi ro)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(KHO) Khánh Sơn (Đèo đốc địa bàn rộng)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(DNO) Krông Nô (Thiếu hụt nhân sự shipper)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(DNO) Tuy Đức (Vùng biên giới khó tiếp cận)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Đạ Teh (BC xa trung tâm)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 Cảnh báo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Cát Tiên (Địa bàn trải rộng)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2. Nhóm 3: Nhóm Bất ổn (Cần can thiệp khẩn cấp)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C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Xếp loại</w:t>
            </w:r>
          </w:p>
        </w:tc>
        <w:tc>
          <w:tcPr>
            <w:tcW w:type="dxa" w:w="4968"/>
            <w:shd w:fill="C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Chi tiết Bưu cục rủi ro cao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(BTH) Đức Linh (Quá tải sản lượng bulky &amp; chờ nâng cấp kho)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Đơn Dương (Địa bàn dốc, áp lực dồn đơn bulky chặng chót)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Di Linh (Diện tích phủ rộng, thiếu hụt shipper chính thức)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(KHO) Bưu cục 466 Đường 23/10-Nha Trang (Áp lực quá tải trung tâm TP)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(LDO) Ngô Thỳ Sỹ - Đà Lạt (Đường hẹp, dốc cao, sản lượng peak bùng nổ)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3. Bất ổn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(DNO) 53 Tôn Đức Thắng-Gia Nghĩa (Thiếu hụt nhân lực vận hành)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Thực trạng rủi ro &amp; Phương án ứng cứu khẩn cấp: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Đối với 6 Bưu cục nhóm Bất ổn: Vùng NTB thành lập Đội phản ứng nhanh (Task Force) gồm 12 nhân sự mobile hỗ trợ cắm chốt từ 15/07 đến 22/07.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Tại Bưu cục 466 Đường 23/10 (Nha Trang) &amp; Ngô Thỳ Sỹ (Đà Lạt): Bố trí thêm xe van/xe tải nhỏ gánh bớt đơn cồng kềnh chặng chót giải phóng áp lực kho bãi.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III. CHECKLIST CÔNG VIỆC</w:t>
      </w: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1. Công cụ dụng cụ + kho bãi (Đã đảm bảo)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Đã chuẩn bị đầy đủ máy quét giỏ hàng, máy in vận đơn, xe đẩy hàng heavy-duty tại Kho TC Nha Trang, Kho CT Lâm Đồng và Kho CT Bình Thuận.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Toàn bộ 82 Bưu cục đã được cấp phát bổ sung bao bọc chống nước bảo vệ hàng hóa mùa mưa dốc.</w:t>
      </w: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2. Bố trí lịch làm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Kho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Nhóm hàng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15/07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16/07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17/07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18/07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19/07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20/07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21/07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22/07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23/07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24/07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25/07</w:t>
            </w:r>
          </w:p>
        </w:tc>
        <w:tc>
          <w:tcPr>
            <w:tcW w:type="dxa" w:w="710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Tổng 11 ngày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TC Nha Trang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14,814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19,619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17,465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16,707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16,695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15,431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12,108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14,337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16,852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15,268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14,054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173,350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TC Nha Trang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1,534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2,050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1,711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1,362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1,200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1,478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1,465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1,356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16,329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TC Nha Trang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2,227</w:t>
            </w:r>
          </w:p>
        </w:tc>
      </w:tr>
      <w:tr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Kho TC Nha Trang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ngày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16,557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21,508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19,795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18,651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18,243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16,795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13,277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16,016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18,536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16,933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15,595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191,906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Lâm Đồng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21,524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22,248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22,691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20,519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18,598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17,060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14,346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13,516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18,413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16,122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16,763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201,800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Lâm Đồng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1,882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2,019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2,237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2,191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1,879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1,531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1,294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1,933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1,909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1,873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20,412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Lâm Đồng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299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227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2,784</w:t>
            </w:r>
          </w:p>
        </w:tc>
      </w:tr>
      <w:tr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Kho CT Lâm Đồng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ngày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23,663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24,542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25,233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23,009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20,733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18,800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15,817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15,713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20,582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18,250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18,654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224,996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Bình Thuận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12,480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11,782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13,110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12,691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11,682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9,931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10,066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10,981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12,363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11,335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10,762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127,183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Bình Thuận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1,010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1,102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1,279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1,191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911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789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808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1,030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1,042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942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853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10,957</w:t>
            </w:r>
          </w:p>
        </w:tc>
      </w:tr>
      <w:tr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Kho CT Bình Thuận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7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1,493</w:t>
            </w:r>
          </w:p>
        </w:tc>
      </w:tr>
      <w:tr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Kho CT Bình Thuận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ngày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13,628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13,034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14,563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14,044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12,717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10,828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10,984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12,151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13,547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12,406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11,731</w:t>
            </w:r>
          </w:p>
        </w:tc>
        <w:tc>
          <w:tcPr>
            <w:tcW w:type="dxa" w:w="710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139,633</w:t>
            </w:r>
          </w:p>
        </w:tc>
      </w:tr>
      <w:tr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NTB / NGÀY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NTB / NGÀY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53,848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59,084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59,591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55,704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51,693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46,423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40,078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43,880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52,665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47,589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45,980</w:t>
            </w:r>
          </w:p>
        </w:tc>
        <w:tc>
          <w:tcPr>
            <w:tcW w:type="dxa" w:w="71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556,535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Sản lượng lấy theo tỉnh theo từng ngày (15/07–24/07/2026)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Sản lượng lấy theo tỉnh theo từng ngày (15–24/07/2026)</w:t>
            </w:r>
          </w:p>
        </w:tc>
      </w:tr>
      <w:tr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Tỉnh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15/07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16/07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17/07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18/07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19/07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20/07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21/07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22/07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23/07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24/07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Tổng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TB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2,255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2,253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2,542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2,252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2,379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2,479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2,309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2,306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1,953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2,107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22,835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2,284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3,262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3,222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3,126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3,049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2,390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3,786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3,341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3,383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3,290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3,226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32,075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3,208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4,780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4,960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4,160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4,633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3,892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4,707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4,221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5,190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4,396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4,383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45,322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4,532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Ninh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1,727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1,328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1,841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1,016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1,714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1,620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1,323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1,382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1,435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14,460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1,446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1,418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1,272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1,156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1,261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784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1,604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1,669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1,241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1,268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12,878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1,288</w:t>
            </w:r>
          </w:p>
        </w:tc>
      </w:tr>
      <w:tr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Tổng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12,789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13,434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12,312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13,036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10,461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14,290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13,160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13,443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12,226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12,419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127,570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12,758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Bố trí ca làm việc Kho TC Nha Trang (NVCT &amp; Freelance)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 Làm Việc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15/07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16/07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17/07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18/07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19/07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20/07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21/07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22/07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23/07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24/07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TB/ngày</w:t>
            </w:r>
          </w:p>
        </w:tc>
      </w:tr>
      <w:tr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 Làm Việc (NVCT)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15/07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16/07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17/07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18/07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19/07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20/07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21/07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22/07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23/07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24/07</w:t>
            </w:r>
          </w:p>
        </w:tc>
        <w:tc>
          <w:tcPr>
            <w:tcW w:type="dxa" w:w="828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TB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07:00 - 18:00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18:00 - 03:30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20:00 - 05:30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22:00 - 06:00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NVCT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83</w:t>
            </w:r>
          </w:p>
        </w:tc>
      </w:tr>
      <w:tr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Ca Làm Việc (Freelance)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18/07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19/07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21/07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22/07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23/07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24/07</w:t>
            </w:r>
          </w:p>
        </w:tc>
        <w:tc>
          <w:tcPr>
            <w:tcW w:type="dxa" w:w="82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TB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07:00 - 11:30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13:00 - 17:30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18:00 - 23:30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20:00 - 05:30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22:00 - 06:00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Freelance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828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69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Bố trí ca làm việc Hub Lâm Đồng (Đà Lạt / Đức Trọng)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 Làm Việc (NVCT)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03:00 - 11:30 &amp; 17:45 - 21:30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03:00 - 11:30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03:00 - 06:30 &amp; 17:45 - 21:30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03:00 - 06:30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Tổng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12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Bố trí ca làm việc Hub Bình Thuận (Phan Thiết)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 Làm Việc (NVCT)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15/07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16/07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17/07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18/07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19/07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20/07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21/07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22/07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23/07</w:t>
            </w:r>
          </w:p>
        </w:tc>
        <w:tc>
          <w:tcPr>
            <w:tcW w:type="dxa" w:w="903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24/07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04:00 - 07:45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04:00 - 07:45 &amp; 10:30 - 13:00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04:00 - 07:45 &amp; 17:45 - 20:00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 Full 04:00 - 20:00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Tổng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903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15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3. Tác động bên ngoài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3.1. Trường hợp mất điện: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Kho TC Nha Trang và Hub Lâm Đồng chuẩn bị sẵn máy phát điện dự phòng 100% công suất hoạt động liên tục 24/7.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Tất cả Bưu cục trang bị đèn tích điện và sạc dự phòng cho máy quét 3G/4G của Shipper.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3.2. Trường hợp lỗi hệ thống: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Kích hoạt quy trình xuất/nhập kho offline qua ứng dụng file Excel dự phòng.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AM &amp; Trưởng ca chụp snapshot mã vận đơn gán ca để duy trì luồng giao nhận không đứt gãy.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3.3 Mưa bão / giông kéo dài &amp; Sạt lở đèo dốc: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Đặc thù địa bàn Lâm Đồng (đèo Bảo Lộc, đèo Prenn) &amp; Đắk Nông có nguy cơ sạt lở mùa mưa bão: Chuẩn bị 02 tuyến đường vòng dự phòng kết nối Kho TC Nha Trang - Lâm Đồng.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Bưu cục Đảo Phú Quý (Bình Thuận): Bố trí gom hàng sớm trước khi biển động, ưu tiên xuất hàng bãi bến tàu đúng khung ca bến cảng.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Toàn bộ Shipper chặng chót được trang bị túi chống nước chuyên dụng 100% bảo vệ kiện hàng.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